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Bowman Insurance Agency</w:t>
      </w:r>
    </w:p>
    <w:p>
      <w:pPr>
        <w:pStyle w:val="Heading1"/>
        <w:jc w:val="center"/>
      </w:pPr>
      <w:r>
        <w:t>Digital Insurance Platform</w:t>
      </w:r>
    </w:p>
    <w:p>
      <w:pPr>
        <w:pStyle w:val="Heading2"/>
        <w:jc w:val="center"/>
      </w:pPr>
      <w:r>
        <w:t>Technical Specifications Document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Document 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January 26, 2026</w:t>
            </w:r>
          </w:p>
        </w:tc>
      </w:tr>
      <w:tr>
        <w:tc>
          <w:tcPr>
            <w:tcW w:type="dxa" w:w="4320"/>
          </w:tcPr>
          <w:p>
            <w:r>
              <w:t>Project Status:</w:t>
            </w:r>
          </w:p>
        </w:tc>
        <w:tc>
          <w:tcPr>
            <w:tcW w:type="dxa" w:w="4320"/>
          </w:tcPr>
          <w:p>
            <w:r>
              <w:t>Planning Phase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Internal - Confidential</w:t>
            </w:r>
          </w:p>
        </w:tc>
      </w:tr>
      <w:tr>
        <w:tc>
          <w:tcPr>
            <w:tcW w:type="dxa" w:w="4320"/>
          </w:tcPr>
          <w:p>
            <w:r>
              <w:t>Prepared By:</w:t>
            </w:r>
          </w:p>
        </w:tc>
        <w:tc>
          <w:tcPr>
            <w:tcW w:type="dxa" w:w="4320"/>
          </w:tcPr>
          <w:p>
            <w:r>
              <w:t>Bowman Insurance Agency - Technical Team</w:t>
            </w:r>
          </w:p>
        </w:tc>
      </w:tr>
      <w:tr>
        <w:tc>
          <w:tcPr>
            <w:tcW w:type="dxa" w:w="4320"/>
          </w:tcPr>
          <w:p>
            <w:r>
              <w:t>Target Audience:</w:t>
            </w:r>
          </w:p>
        </w:tc>
        <w:tc>
          <w:tcPr>
            <w:tcW w:type="dxa" w:w="4320"/>
          </w:tcPr>
          <w:p>
            <w:r>
              <w:t>Development Team, Project Managers, Stakeholders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Table of Contents</w:t>
      </w:r>
    </w:p>
    <w:p>
      <w:r>
        <w:t>1. Executive Summary</w:t>
      </w:r>
    </w:p>
    <w:p>
      <w:r>
        <w:t>2. Project Overview</w:t>
      </w:r>
    </w:p>
    <w:p>
      <w:r>
        <w:t>3. System Architecture</w:t>
      </w:r>
    </w:p>
    <w:p>
      <w:r>
        <w:t>4. Technology Stack</w:t>
      </w:r>
    </w:p>
    <w:p>
      <w:r>
        <w:t>5. Functional Requirements</w:t>
      </w:r>
    </w:p>
    <w:p>
      <w:r>
        <w:t>6. Database Design</w:t>
      </w:r>
    </w:p>
    <w:p>
      <w:r>
        <w:t>7. API Specifications</w:t>
      </w:r>
    </w:p>
    <w:p>
      <w:r>
        <w:t>8. Security Requirements</w:t>
      </w:r>
    </w:p>
    <w:p>
      <w:r>
        <w:t>9. Integration Requirements</w:t>
      </w:r>
    </w:p>
    <w:p>
      <w:r>
        <w:t>10. Performance Requirements</w:t>
      </w:r>
    </w:p>
    <w:p>
      <w:r>
        <w:t>11. Deployment Strategy</w:t>
      </w:r>
    </w:p>
    <w:p>
      <w:r>
        <w:t>12. Development Timeline</w:t>
      </w:r>
    </w:p>
    <w:p>
      <w:r>
        <w:t>13. Appendices</w:t>
      </w:r>
    </w:p>
    <w:p>
      <w:r>
        <w:br w:type="page"/>
      </w:r>
    </w:p>
    <w:p>
      <w:pPr>
        <w:pStyle w:val="Heading1"/>
        <w:jc w:val="left"/>
      </w:pPr>
      <w:r>
        <w:t>1. Executive Summary</w:t>
      </w:r>
    </w:p>
    <w:p>
      <w:r>
        <w:t>Bowman Insurance Agency is embarking on a digital transformation initiative to develop a comprehensive insurance marketplace and management platform. This platform will enable customers to browse, compare, purchase, and manage insurance policies from multiple insurance companies through a single unified digital interface.</w:t>
      </w:r>
    </w:p>
    <w:p>
      <w:pPr>
        <w:pStyle w:val="Heading2"/>
        <w:jc w:val="left"/>
      </w:pPr>
      <w:r>
        <w:t>1.1 Project Objectives</w:t>
      </w:r>
    </w:p>
    <w:p>
      <w:r>
        <w:rPr>
          <w:b/>
        </w:rPr>
        <w:t xml:space="preserve">Primary Objective: </w:t>
      </w:r>
      <w:r>
        <w:t>Build a scalable, secure, and user-friendly digital platform that serves as a one-stop solution for all insurance needs in Kenya.</w:t>
      </w:r>
    </w:p>
    <w:p>
      <w:pPr>
        <w:pStyle w:val="ListBullet"/>
      </w:pPr>
      <w:r>
        <w:t>Key deliverables include:</w:t>
      </w:r>
    </w:p>
    <w:p>
      <w:pPr>
        <w:pStyle w:val="ListBullet2"/>
      </w:pPr>
      <w:r>
        <w:t>Public-facing insurance marketplace (e-commerce style)</w:t>
      </w:r>
    </w:p>
    <w:p>
      <w:pPr>
        <w:pStyle w:val="ListBullet2"/>
      </w:pPr>
      <w:r>
        <w:t>Customer self-service dashboard</w:t>
      </w:r>
    </w:p>
    <w:p>
      <w:pPr>
        <w:pStyle w:val="ListBullet2"/>
      </w:pPr>
      <w:r>
        <w:t>Comprehensive admin panel for agency staff</w:t>
      </w:r>
    </w:p>
    <w:p>
      <w:pPr>
        <w:pStyle w:val="ListBullet2"/>
      </w:pPr>
      <w:r>
        <w:t>Automated policy lifecycle management (workflow engine)</w:t>
      </w:r>
    </w:p>
    <w:p>
      <w:pPr>
        <w:pStyle w:val="ListBullet2"/>
      </w:pPr>
      <w:r>
        <w:t>Multi-channel payment processing (M-Pesa, cards)</w:t>
      </w:r>
    </w:p>
    <w:p>
      <w:pPr>
        <w:pStyle w:val="ListBullet2"/>
      </w:pPr>
      <w:r>
        <w:t>End-to-end claims management system</w:t>
      </w:r>
    </w:p>
    <w:p>
      <w:pPr>
        <w:pStyle w:val="ListBullet2"/>
      </w:pPr>
      <w:r>
        <w:t>Real-time analytics and reporting</w:t>
      </w:r>
    </w:p>
    <w:p>
      <w:pPr>
        <w:pStyle w:val="ListBullet2"/>
      </w:pPr>
      <w:r>
        <w:t>Mobile-responsive web application</w:t>
      </w:r>
    </w:p>
    <w:p>
      <w:pPr>
        <w:pStyle w:val="Heading2"/>
        <w:jc w:val="left"/>
      </w:pPr>
      <w:r>
        <w:t>1.2 Success Metrics (Year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Registered Customers</w:t>
            </w:r>
          </w:p>
        </w:tc>
        <w:tc>
          <w:tcPr>
            <w:tcW w:type="dxa" w:w="4320"/>
          </w:tcPr>
          <w:p>
            <w:r>
              <w:t>10,000+</w:t>
            </w:r>
          </w:p>
        </w:tc>
      </w:tr>
      <w:tr>
        <w:tc>
          <w:tcPr>
            <w:tcW w:type="dxa" w:w="4320"/>
          </w:tcPr>
          <w:p>
            <w:r>
              <w:t>Active Policies</w:t>
            </w:r>
          </w:p>
        </w:tc>
        <w:tc>
          <w:tcPr>
            <w:tcW w:type="dxa" w:w="4320"/>
          </w:tcPr>
          <w:p>
            <w:r>
              <w:t>5,000+</w:t>
            </w:r>
          </w:p>
        </w:tc>
      </w:tr>
      <w:tr>
        <w:tc>
          <w:tcPr>
            <w:tcW w:type="dxa" w:w="4320"/>
          </w:tcPr>
          <w:p>
            <w:r>
              <w:t>Premiums Processed</w:t>
            </w:r>
          </w:p>
        </w:tc>
        <w:tc>
          <w:tcPr>
            <w:tcW w:type="dxa" w:w="4320"/>
          </w:tcPr>
          <w:p>
            <w:r>
              <w:t>KES 100M+</w:t>
            </w:r>
          </w:p>
        </w:tc>
      </w:tr>
      <w:tr>
        <w:tc>
          <w:tcPr>
            <w:tcW w:type="dxa" w:w="4320"/>
          </w:tcPr>
          <w:p>
            <w:r>
              <w:t>Customer Satisfaction</w:t>
            </w:r>
          </w:p>
        </w:tc>
        <w:tc>
          <w:tcPr>
            <w:tcW w:type="dxa" w:w="4320"/>
          </w:tcPr>
          <w:p>
            <w:r>
              <w:t>80%+</w:t>
            </w:r>
          </w:p>
        </w:tc>
      </w:tr>
      <w:tr>
        <w:tc>
          <w:tcPr>
            <w:tcW w:type="dxa" w:w="4320"/>
          </w:tcPr>
          <w:p>
            <w:r>
              <w:t>Digital Policy Issuance</w:t>
            </w:r>
          </w:p>
        </w:tc>
        <w:tc>
          <w:tcPr>
            <w:tcW w:type="dxa" w:w="4320"/>
          </w:tcPr>
          <w:p>
            <w:r>
              <w:t>70%+ (vs manual)</w:t>
            </w:r>
          </w:p>
        </w:tc>
      </w:tr>
      <w:tr>
        <w:tc>
          <w:tcPr>
            <w:tcW w:type="dxa" w:w="4320"/>
          </w:tcPr>
          <w:p>
            <w:r>
              <w:t>Avg Claim Processing Time</w:t>
            </w:r>
          </w:p>
        </w:tc>
        <w:tc>
          <w:tcPr>
            <w:tcW w:type="dxa" w:w="4320"/>
          </w:tcPr>
          <w:p>
            <w:r>
              <w:t>&lt;48 hours</w:t>
            </w:r>
          </w:p>
        </w:tc>
      </w:tr>
    </w:tbl>
    <w:p>
      <w:pPr>
        <w:pStyle w:val="Heading2"/>
        <w:jc w:val="left"/>
      </w:pPr>
      <w:r>
        <w:t>1.3 Strategic Benefits</w:t>
      </w:r>
    </w:p>
    <w:p>
      <w:pPr>
        <w:pStyle w:val="ListBullet"/>
      </w:pPr>
      <w:r>
        <w:rPr>
          <w:b/>
        </w:rPr>
        <w:t xml:space="preserve">Operational Efficiency: </w:t>
      </w:r>
      <w:r>
        <w:t>Reduce manual policy processing by 70%, automate repetitive tasks</w:t>
      </w:r>
    </w:p>
    <w:p>
      <w:pPr>
        <w:pStyle w:val="ListBullet"/>
      </w:pPr>
      <w:r>
        <w:rPr>
          <w:b/>
        </w:rPr>
        <w:t xml:space="preserve">Customer Experience: </w:t>
      </w:r>
      <w:r>
        <w:t>Instant policy issuance, 24/7 self-service, transparent pricing</w:t>
      </w:r>
    </w:p>
    <w:p>
      <w:pPr>
        <w:pStyle w:val="ListBullet"/>
      </w:pPr>
      <w:r>
        <w:rPr>
          <w:b/>
        </w:rPr>
        <w:t xml:space="preserve">Market Competitiveness: </w:t>
      </w:r>
      <w:r>
        <w:t>First mover advantage in digital insurance in Kenya</w:t>
      </w:r>
    </w:p>
    <w:p>
      <w:pPr>
        <w:pStyle w:val="ListBullet"/>
      </w:pPr>
      <w:r>
        <w:rPr>
          <w:b/>
        </w:rPr>
        <w:t xml:space="preserve">Scalability: </w:t>
      </w:r>
      <w:r>
        <w:t>Handle 10x customer growth without proportional staff increase</w:t>
      </w:r>
    </w:p>
    <w:p>
      <w:pPr>
        <w:pStyle w:val="ListBullet"/>
      </w:pPr>
      <w:r>
        <w:rPr>
          <w:b/>
        </w:rPr>
        <w:t xml:space="preserve">Data-Driven Insights: </w:t>
      </w:r>
      <w:r>
        <w:t>Real-time analytics for better business decisions</w:t>
      </w:r>
    </w:p>
    <w:p>
      <w:pPr>
        <w:pStyle w:val="ListBullet"/>
      </w:pPr>
      <w:r>
        <w:rPr>
          <w:b/>
        </w:rPr>
        <w:t xml:space="preserve">Revenue Growth: </w:t>
      </w:r>
      <w:r>
        <w:t>New distribution channel, reduced acquisition costs</w:t>
      </w:r>
    </w:p>
    <w:p>
      <w:r>
        <w:br w:type="page"/>
      </w:r>
    </w:p>
    <w:p>
      <w:pPr>
        <w:pStyle w:val="Heading1"/>
        <w:jc w:val="left"/>
      </w:pPr>
      <w:r>
        <w:t>2. Project Overview</w:t>
      </w:r>
    </w:p>
    <w:p>
      <w:pPr>
        <w:pStyle w:val="Heading2"/>
        <w:jc w:val="left"/>
      </w:pPr>
      <w:r>
        <w:t>2.1 Problem Statement</w:t>
      </w:r>
    </w:p>
    <w:p>
      <w:r>
        <w:t>The current insurance landscape in Kenya presents several challenges:</w:t>
      </w:r>
    </w:p>
    <w:p>
      <w:pPr>
        <w:pStyle w:val="ListBullet"/>
      </w:pPr>
      <w:r>
        <w:t>Customers must visit multiple providers to compare policies</w:t>
      </w:r>
    </w:p>
    <w:p>
      <w:pPr>
        <w:pStyle w:val="ListBullet"/>
      </w:pPr>
      <w:r>
        <w:t>Manual, paper-based processes lead to delays (2-5 days for policy issuance)</w:t>
      </w:r>
    </w:p>
    <w:p>
      <w:pPr>
        <w:pStyle w:val="ListBullet"/>
      </w:pPr>
      <w:r>
        <w:t>Limited transparency in pricing and coverage options</w:t>
      </w:r>
    </w:p>
    <w:p>
      <w:pPr>
        <w:pStyle w:val="ListBullet"/>
      </w:pPr>
      <w:r>
        <w:t>Difficult claims process with minimal status visibility</w:t>
      </w:r>
    </w:p>
    <w:p>
      <w:pPr>
        <w:pStyle w:val="ListBullet"/>
      </w:pPr>
      <w:r>
        <w:t>No centralized platform to manage multiple policies</w:t>
      </w:r>
    </w:p>
    <w:p>
      <w:pPr>
        <w:pStyle w:val="ListBullet"/>
      </w:pPr>
      <w:r>
        <w:t>High operational costs due to manual workflows</w:t>
      </w:r>
    </w:p>
    <w:p>
      <w:pPr>
        <w:pStyle w:val="Heading2"/>
        <w:jc w:val="left"/>
      </w:pPr>
      <w:r>
        <w:t>2.2 Proposed Solution</w:t>
      </w:r>
    </w:p>
    <w:p>
      <w:r>
        <w:t>A comprehensive digital platform that aggregates insurance products from multiple companies, provides instant quotes and policy issuance, enables self-service policy management, and streamlines the entire insurance lifecycle from purchase to claims settlement.</w:t>
      </w:r>
    </w:p>
    <w:p>
      <w:pPr>
        <w:pStyle w:val="Heading2"/>
        <w:jc w:val="left"/>
      </w:pPr>
      <w:r>
        <w:t>2.3 Target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User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Key Needs</w:t>
            </w:r>
          </w:p>
        </w:tc>
      </w:tr>
      <w:tr>
        <w:tc>
          <w:tcPr>
            <w:tcW w:type="dxa" w:w="2880"/>
          </w:tcPr>
          <w:p>
            <w:r>
              <w:t>Customers (End Users)</w:t>
            </w:r>
          </w:p>
        </w:tc>
        <w:tc>
          <w:tcPr>
            <w:tcW w:type="dxa" w:w="2880"/>
          </w:tcPr>
          <w:p>
            <w:r>
              <w:t>Individuals &amp; businesses purchasing insurance</w:t>
            </w:r>
          </w:p>
        </w:tc>
        <w:tc>
          <w:tcPr>
            <w:tcW w:type="dxa" w:w="2880"/>
          </w:tcPr>
          <w:p>
            <w:r>
              <w:t>Easy comparison, instant quotes, self-service, mobile access</w:t>
            </w:r>
          </w:p>
        </w:tc>
      </w:tr>
      <w:tr>
        <w:tc>
          <w:tcPr>
            <w:tcW w:type="dxa" w:w="2880"/>
          </w:tcPr>
          <w:p>
            <w:r>
              <w:t>Agency Staff (Internal)</w:t>
            </w:r>
          </w:p>
        </w:tc>
        <w:tc>
          <w:tcPr>
            <w:tcW w:type="dxa" w:w="2880"/>
          </w:tcPr>
          <w:p>
            <w:r>
              <w:t>Underwriters, policy managers, support staff, admin</w:t>
            </w:r>
          </w:p>
        </w:tc>
        <w:tc>
          <w:tcPr>
            <w:tcW w:type="dxa" w:w="2880"/>
          </w:tcPr>
          <w:p>
            <w:r>
              <w:t>Efficient workflows, automation, analytics, user management</w:t>
            </w:r>
          </w:p>
        </w:tc>
      </w:tr>
      <w:tr>
        <w:tc>
          <w:tcPr>
            <w:tcW w:type="dxa" w:w="2880"/>
          </w:tcPr>
          <w:p>
            <w:r>
              <w:t>Insurance Companies (Partners)</w:t>
            </w:r>
          </w:p>
        </w:tc>
        <w:tc>
          <w:tcPr>
            <w:tcW w:type="dxa" w:w="2880"/>
          </w:tcPr>
          <w:p>
            <w:r>
              <w:t>Britam, Old Mutual, Jubilee, CIC, APA, etc.</w:t>
            </w:r>
          </w:p>
        </w:tc>
        <w:tc>
          <w:tcPr>
            <w:tcW w:type="dxa" w:w="2880"/>
          </w:tcPr>
          <w:p>
            <w:r>
              <w:t>Digital distribution, performance insights, reduced costs</w:t>
            </w:r>
          </w:p>
        </w:tc>
      </w:tr>
    </w:tbl>
    <w:p>
      <w:pPr>
        <w:pStyle w:val="Heading2"/>
        <w:jc w:val="left"/>
      </w:pPr>
      <w:r>
        <w:t>2.4 Scope</w:t>
      </w:r>
    </w:p>
    <w:p>
      <w:pPr>
        <w:pStyle w:val="Heading3"/>
        <w:jc w:val="left"/>
      </w:pPr>
      <w:r>
        <w:t>2.4.1 In Scope</w:t>
      </w:r>
    </w:p>
    <w:p>
      <w:pPr>
        <w:pStyle w:val="ListBullet"/>
      </w:pPr>
      <w:r>
        <w:t>Development of web-based platform (frontend + backend)</w:t>
      </w:r>
    </w:p>
    <w:p>
      <w:pPr>
        <w:pStyle w:val="ListBullet"/>
      </w:pPr>
      <w:r>
        <w:t>Integration with M-Pesa and Paystack payment gateways</w:t>
      </w:r>
    </w:p>
    <w:p>
      <w:pPr>
        <w:pStyle w:val="ListBullet"/>
      </w:pPr>
      <w:r>
        <w:t>Integration with SMS/Email/WhatsApp notification services</w:t>
      </w:r>
    </w:p>
    <w:p>
      <w:pPr>
        <w:pStyle w:val="ListBullet"/>
      </w:pPr>
      <w:r>
        <w:t>Policy management for 10 insurance categories (Motor, Medical, Life, Home, Travel, etc.)</w:t>
      </w:r>
    </w:p>
    <w:p>
      <w:pPr>
        <w:pStyle w:val="ListBullet"/>
      </w:pPr>
      <w:r>
        <w:t>Customer dashboard with policy management, payments, claims, documents</w:t>
      </w:r>
    </w:p>
    <w:p>
      <w:pPr>
        <w:pStyle w:val="ListBullet"/>
      </w:pPr>
      <w:r>
        <w:t>Admin panel with user management, policy management, analytics</w:t>
      </w:r>
    </w:p>
    <w:p>
      <w:pPr>
        <w:pStyle w:val="ListBullet"/>
      </w:pPr>
      <w:r>
        <w:t>Custom workflow engine for policy lifecycle management</w:t>
      </w:r>
    </w:p>
    <w:p>
      <w:pPr>
        <w:pStyle w:val="ListBullet"/>
      </w:pPr>
      <w:r>
        <w:t>Claims filing and tracking system</w:t>
      </w:r>
    </w:p>
    <w:p>
      <w:pPr>
        <w:pStyle w:val="ListBullet"/>
      </w:pPr>
      <w:r>
        <w:t>Document generation (certificates, receipts) and storage</w:t>
      </w:r>
    </w:p>
    <w:p>
      <w:pPr>
        <w:pStyle w:val="ListBullet"/>
      </w:pPr>
      <w:r>
        <w:t>Role-based access control (RBAC)</w:t>
      </w:r>
    </w:p>
    <w:p>
      <w:pPr>
        <w:pStyle w:val="ListBullet"/>
      </w:pPr>
      <w:r>
        <w:t>Responsive web design (mobile, tablet, desktop)</w:t>
      </w:r>
    </w:p>
    <w:p>
      <w:pPr>
        <w:pStyle w:val="ListBullet"/>
      </w:pPr>
      <w:r>
        <w:t>Initial deployment on cloud infrastructure</w:t>
      </w:r>
    </w:p>
    <w:p>
      <w:pPr>
        <w:pStyle w:val="ListBullet"/>
      </w:pPr>
      <w:r>
        <w:t>User training and documentation</w:t>
      </w:r>
    </w:p>
    <w:p>
      <w:pPr>
        <w:pStyle w:val="Heading3"/>
        <w:jc w:val="left"/>
      </w:pPr>
      <w:r>
        <w:t>2.4.2 Out of Scope (Future Phases)</w:t>
      </w:r>
    </w:p>
    <w:p>
      <w:pPr>
        <w:pStyle w:val="ListBullet"/>
      </w:pPr>
      <w:r>
        <w:t>Native mobile apps (iOS/Android) - Phase 2</w:t>
      </w:r>
    </w:p>
    <w:p>
      <w:pPr>
        <w:pStyle w:val="ListBullet"/>
      </w:pPr>
      <w:r>
        <w:t>Agent/broker portal - Phase 2</w:t>
      </w:r>
    </w:p>
    <w:p>
      <w:pPr>
        <w:pStyle w:val="ListBullet"/>
      </w:pPr>
      <w:r>
        <w:t>AI-powered chatbot - Phase 3</w:t>
      </w:r>
    </w:p>
    <w:p>
      <w:pPr>
        <w:pStyle w:val="ListBullet"/>
      </w:pPr>
      <w:r>
        <w:t>Blockchain-based claims verification - Future</w:t>
      </w:r>
    </w:p>
    <w:p>
      <w:pPr>
        <w:pStyle w:val="ListBullet"/>
      </w:pPr>
      <w:r>
        <w:t>IoT device integration (telematics for motor) - Future</w:t>
      </w:r>
    </w:p>
    <w:p>
      <w:pPr>
        <w:pStyle w:val="ListBullet"/>
      </w:pPr>
      <w:r>
        <w:t>Integration with government databases (NTSA, KRA) - Phase 2</w:t>
      </w:r>
    </w:p>
    <w:p>
      <w:pPr>
        <w:pStyle w:val="ListBullet"/>
      </w:pPr>
      <w:r>
        <w:t>White-label solution for other agencies - Future</w:t>
      </w:r>
    </w:p>
    <w:p>
      <w:r>
        <w:br w:type="page"/>
      </w:r>
    </w:p>
    <w:p>
      <w:pPr>
        <w:pStyle w:val="Heading1"/>
        <w:jc w:val="left"/>
      </w:pPr>
      <w:r>
        <w:t>3. System Architecture</w:t>
      </w:r>
    </w:p>
    <w:p>
      <w:pPr>
        <w:pStyle w:val="Heading2"/>
        <w:jc w:val="left"/>
      </w:pPr>
      <w:r>
        <w:t>3.1 High-Level Architecture</w:t>
      </w:r>
    </w:p>
    <w:p>
      <w:r>
        <w:t>The platform follows a modern three-tier architecture with clear separation of concerns: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Components</w:t>
            </w:r>
          </w:p>
        </w:tc>
      </w:tr>
      <w:tr>
        <w:tc>
          <w:tcPr>
            <w:tcW w:type="dxa" w:w="4320"/>
          </w:tcPr>
          <w:p>
            <w:r>
              <w:t>Presentation Layer</w:t>
            </w:r>
          </w:p>
        </w:tc>
        <w:tc>
          <w:tcPr>
            <w:tcW w:type="dxa" w:w="4320"/>
          </w:tcPr>
          <w:p>
            <w:r>
              <w:t>Next.js (React) - Server-side rendering, Client-side routing, Progressive Web App</w:t>
            </w:r>
          </w:p>
        </w:tc>
      </w:tr>
      <w:tr>
        <w:tc>
          <w:tcPr>
            <w:tcW w:type="dxa" w:w="4320"/>
          </w:tcPr>
          <w:p>
            <w:r>
              <w:t>Application Layer</w:t>
            </w:r>
          </w:p>
        </w:tc>
        <w:tc>
          <w:tcPr>
            <w:tcW w:type="dxa" w:w="4320"/>
          </w:tcPr>
          <w:p>
            <w:r>
              <w:t>Django REST Framework - RESTful APIs, Business logic, Authentication/Authorization</w:t>
            </w:r>
          </w:p>
        </w:tc>
      </w:tr>
      <w:tr>
        <w:tc>
          <w:tcPr>
            <w:tcW w:type="dxa" w:w="4320"/>
          </w:tcPr>
          <w:p>
            <w:r>
              <w:t>Data Layer</w:t>
            </w:r>
          </w:p>
        </w:tc>
        <w:tc>
          <w:tcPr>
            <w:tcW w:type="dxa" w:w="4320"/>
          </w:tcPr>
          <w:p>
            <w:r>
              <w:t>PostgreSQL (primary database), Redis (cache/sessions), AWS S3 (file storage)</w:t>
            </w:r>
          </w:p>
        </w:tc>
      </w:tr>
    </w:tbl>
    <w:p>
      <w:pPr>
        <w:pStyle w:val="Heading2"/>
        <w:jc w:val="left"/>
      </w:pPr>
      <w:r>
        <w:t>3.2 Architecture Diagram</w:t>
      </w:r>
    </w:p>
    <w:p>
      <w:r>
        <w:t>Architecture flow:</w:t>
      </w:r>
    </w:p>
    <w:p>
      <w:r>
        <w:t>User → CloudFlare CDN → Load Balancer → Next.js Instances → API Gateway → Django API Instances → Database/Cache/Storage</w:t>
      </w:r>
    </w:p>
    <w:p>
      <w:pPr>
        <w:pStyle w:val="Heading2"/>
        <w:jc w:val="left"/>
      </w:pPr>
      <w:r>
        <w:t>3.3 Component Breakdown</w:t>
      </w:r>
    </w:p>
    <w:p>
      <w:pPr>
        <w:pStyle w:val="ListBullet"/>
      </w:pPr>
      <w:r>
        <w:t>Frontend Application</w:t>
      </w:r>
    </w:p>
    <w:p>
      <w:pPr>
        <w:pStyle w:val="ListBullet2"/>
      </w:pPr>
      <w:r>
        <w:t>Built with Next.js 14 (React 18)</w:t>
      </w:r>
    </w:p>
    <w:p>
      <w:pPr>
        <w:pStyle w:val="ListBullet2"/>
      </w:pPr>
      <w:r>
        <w:t>TypeScript for type safety</w:t>
      </w:r>
    </w:p>
    <w:p>
      <w:pPr>
        <w:pStyle w:val="ListBullet2"/>
      </w:pPr>
      <w:r>
        <w:t>Tailwind CSS for styling</w:t>
      </w:r>
    </w:p>
    <w:p>
      <w:pPr>
        <w:pStyle w:val="ListBullet2"/>
      </w:pPr>
      <w:r>
        <w:t>Server-side rendering for SEO and performance</w:t>
      </w:r>
    </w:p>
    <w:p>
      <w:pPr>
        <w:pStyle w:val="ListBullet2"/>
      </w:pPr>
      <w:r>
        <w:t>Client-side routing for smooth navigation</w:t>
      </w:r>
    </w:p>
    <w:p>
      <w:pPr>
        <w:pStyle w:val="ListBullet2"/>
      </w:pPr>
      <w:r>
        <w:t>Progressive Web App capabilities</w:t>
      </w:r>
    </w:p>
    <w:p>
      <w:pPr>
        <w:pStyle w:val="ListBullet2"/>
      </w:pPr>
      <w:r>
        <w:t>Responsive design (mobile-first approach)</w:t>
      </w:r>
    </w:p>
    <w:p>
      <w:pPr>
        <w:pStyle w:val="ListBullet"/>
      </w:pPr>
      <w:r>
        <w:t>Backend API</w:t>
      </w:r>
    </w:p>
    <w:p>
      <w:pPr>
        <w:pStyle w:val="ListBullet2"/>
      </w:pPr>
      <w:r>
        <w:t>Django 5.0 framework</w:t>
      </w:r>
    </w:p>
    <w:p>
      <w:pPr>
        <w:pStyle w:val="ListBullet2"/>
      </w:pPr>
      <w:r>
        <w:t>Django REST Framework for API</w:t>
      </w:r>
    </w:p>
    <w:p>
      <w:pPr>
        <w:pStyle w:val="ListBullet2"/>
      </w:pPr>
      <w:r>
        <w:t>JWT authentication (access + refresh tokens)</w:t>
      </w:r>
    </w:p>
    <w:p>
      <w:pPr>
        <w:pStyle w:val="ListBullet2"/>
      </w:pPr>
      <w:r>
        <w:t>Role-based permissions</w:t>
      </w:r>
    </w:p>
    <w:p>
      <w:pPr>
        <w:pStyle w:val="ListBullet2"/>
      </w:pPr>
      <w:r>
        <w:t>API versioning (v1)</w:t>
      </w:r>
    </w:p>
    <w:p>
      <w:pPr>
        <w:pStyle w:val="ListBullet2"/>
      </w:pPr>
      <w:r>
        <w:t>Request/response serialization and validation</w:t>
      </w:r>
    </w:p>
    <w:p>
      <w:pPr>
        <w:pStyle w:val="ListBullet2"/>
      </w:pPr>
      <w:r>
        <w:t>Rate limiting and throttling</w:t>
      </w:r>
    </w:p>
    <w:p>
      <w:pPr>
        <w:pStyle w:val="ListBullet2"/>
      </w:pPr>
      <w:r>
        <w:t>Swagger/OpenAPI documentation</w:t>
      </w:r>
    </w:p>
    <w:p>
      <w:pPr>
        <w:pStyle w:val="ListBullet"/>
      </w:pPr>
      <w:r>
        <w:t>Background Jobs</w:t>
      </w:r>
    </w:p>
    <w:p>
      <w:pPr>
        <w:pStyle w:val="ListBullet2"/>
      </w:pPr>
      <w:r>
        <w:t>Celery task queue</w:t>
      </w:r>
    </w:p>
    <w:p>
      <w:pPr>
        <w:pStyle w:val="ListBullet2"/>
      </w:pPr>
      <w:r>
        <w:t>Redis as message broker</w:t>
      </w:r>
    </w:p>
    <w:p>
      <w:pPr>
        <w:pStyle w:val="ListBullet2"/>
      </w:pPr>
      <w:r>
        <w:t>Email sending (SendGrid/AWS SES)</w:t>
      </w:r>
    </w:p>
    <w:p>
      <w:pPr>
        <w:pStyle w:val="ListBullet2"/>
      </w:pPr>
      <w:r>
        <w:t>SMS notifications (Africa's Talking)</w:t>
      </w:r>
    </w:p>
    <w:p>
      <w:pPr>
        <w:pStyle w:val="ListBullet2"/>
      </w:pPr>
      <w:r>
        <w:t>Certificate generation (ReportLab)</w:t>
      </w:r>
    </w:p>
    <w:p>
      <w:pPr>
        <w:pStyle w:val="ListBullet2"/>
      </w:pPr>
      <w:r>
        <w:t>Report generation</w:t>
      </w:r>
    </w:p>
    <w:p>
      <w:pPr>
        <w:pStyle w:val="ListBullet2"/>
      </w:pPr>
      <w:r>
        <w:t>Payment reminders</w:t>
      </w:r>
    </w:p>
    <w:p>
      <w:pPr>
        <w:pStyle w:val="ListBullet2"/>
      </w:pPr>
      <w:r>
        <w:t>Data cleanup tasks</w:t>
      </w:r>
    </w:p>
    <w:p>
      <w:pPr>
        <w:pStyle w:val="ListBullet"/>
      </w:pPr>
      <w:r>
        <w:t>Database Layer</w:t>
      </w:r>
    </w:p>
    <w:p>
      <w:pPr>
        <w:pStyle w:val="ListBullet2"/>
      </w:pPr>
      <w:r>
        <w:t>PostgreSQL 15+ (primary database)</w:t>
      </w:r>
    </w:p>
    <w:p>
      <w:pPr>
        <w:pStyle w:val="ListBullet2"/>
      </w:pPr>
      <w:r>
        <w:t>ACID compliance for transactions</w:t>
      </w:r>
    </w:p>
    <w:p>
      <w:pPr>
        <w:pStyle w:val="ListBullet2"/>
      </w:pPr>
      <w:r>
        <w:t>Foreign key constraints for data integrity</w:t>
      </w:r>
    </w:p>
    <w:p>
      <w:pPr>
        <w:pStyle w:val="ListBullet2"/>
      </w:pPr>
      <w:r>
        <w:t>Full-text search capabilities</w:t>
      </w:r>
    </w:p>
    <w:p>
      <w:pPr>
        <w:pStyle w:val="ListBullet2"/>
      </w:pPr>
      <w:r>
        <w:t>JSON fields for flexible policy data</w:t>
      </w:r>
    </w:p>
    <w:p>
      <w:pPr>
        <w:pStyle w:val="ListBullet2"/>
      </w:pPr>
      <w:r>
        <w:t>Read replicas for scaling</w:t>
      </w:r>
    </w:p>
    <w:p>
      <w:pPr>
        <w:pStyle w:val="ListBullet2"/>
      </w:pPr>
      <w:r>
        <w:t>Automated backups (daily)</w:t>
      </w:r>
    </w:p>
    <w:p>
      <w:pPr>
        <w:pStyle w:val="ListBullet"/>
      </w:pPr>
      <w:r>
        <w:t>Caching Layer</w:t>
      </w:r>
    </w:p>
    <w:p>
      <w:pPr>
        <w:pStyle w:val="ListBullet2"/>
      </w:pPr>
      <w:r>
        <w:t>Redis 7+ in-memory cache</w:t>
      </w:r>
    </w:p>
    <w:p>
      <w:pPr>
        <w:pStyle w:val="ListBullet2"/>
      </w:pPr>
      <w:r>
        <w:t>API response caching (5-10 min TTL)</w:t>
      </w:r>
    </w:p>
    <w:p>
      <w:pPr>
        <w:pStyle w:val="ListBullet2"/>
      </w:pPr>
      <w:r>
        <w:t>Session storage</w:t>
      </w:r>
    </w:p>
    <w:p>
      <w:pPr>
        <w:pStyle w:val="ListBullet2"/>
      </w:pPr>
      <w:r>
        <w:t>Rate limiting counters</w:t>
      </w:r>
    </w:p>
    <w:p>
      <w:pPr>
        <w:pStyle w:val="ListBullet2"/>
      </w:pPr>
      <w:r>
        <w:t>Job queue backend</w:t>
      </w:r>
    </w:p>
    <w:p>
      <w:pPr>
        <w:pStyle w:val="ListBullet2"/>
      </w:pPr>
      <w:r>
        <w:t>Real-time pub/sub (optional)</w:t>
      </w:r>
    </w:p>
    <w:p>
      <w:pPr>
        <w:pStyle w:val="ListBullet"/>
      </w:pPr>
      <w:r>
        <w:t>File Storage</w:t>
      </w:r>
    </w:p>
    <w:p>
      <w:pPr>
        <w:pStyle w:val="ListBullet2"/>
      </w:pPr>
      <w:r>
        <w:t>AWS S3 for documents</w:t>
      </w:r>
    </w:p>
    <w:p>
      <w:pPr>
        <w:pStyle w:val="ListBullet2"/>
      </w:pPr>
      <w:r>
        <w:t>Policy documents (PDFs)</w:t>
      </w:r>
    </w:p>
    <w:p>
      <w:pPr>
        <w:pStyle w:val="ListBullet2"/>
      </w:pPr>
      <w:r>
        <w:t>Insurance certificates</w:t>
      </w:r>
    </w:p>
    <w:p>
      <w:pPr>
        <w:pStyle w:val="ListBullet2"/>
      </w:pPr>
      <w:r>
        <w:t>User-uploaded documents (ID, KRA PIN)</w:t>
      </w:r>
    </w:p>
    <w:p>
      <w:pPr>
        <w:pStyle w:val="ListBullet2"/>
      </w:pPr>
      <w:r>
        <w:t>Claim photos/videos</w:t>
      </w:r>
    </w:p>
    <w:p>
      <w:pPr>
        <w:pStyle w:val="ListBullet2"/>
      </w:pPr>
      <w:r>
        <w:t>Profile pictures</w:t>
      </w:r>
    </w:p>
    <w:p>
      <w:pPr>
        <w:pStyle w:val="ListBullet2"/>
      </w:pPr>
      <w:r>
        <w:t>Versioning enabled</w:t>
      </w:r>
    </w:p>
    <w:p>
      <w:pPr>
        <w:pStyle w:val="ListBullet2"/>
      </w:pPr>
      <w:r>
        <w:t>Server-side encryption</w:t>
      </w:r>
    </w:p>
    <w:p>
      <w:pPr>
        <w:pStyle w:val="Heading2"/>
        <w:jc w:val="left"/>
      </w:pPr>
      <w:r>
        <w:t>3.4 Scalability Strategy</w:t>
      </w:r>
    </w:p>
    <w:p>
      <w:pPr>
        <w:pStyle w:val="ListBullet"/>
      </w:pPr>
      <w:r>
        <w:rPr>
          <w:b/>
        </w:rPr>
        <w:t xml:space="preserve">Horizontal Scaling: </w:t>
      </w:r>
      <w:r>
        <w:t>Add more application instances behind load balancer. Stateless design with JWT authentication enables unlimited horizontal scaling.</w:t>
      </w:r>
    </w:p>
    <w:p>
      <w:pPr>
        <w:pStyle w:val="ListBullet"/>
      </w:pPr>
      <w:r>
        <w:rPr>
          <w:b/>
        </w:rPr>
        <w:t xml:space="preserve">Database Optimization: </w:t>
      </w:r>
      <w:r>
        <w:t>Read replicas for read-heavy operations, connection pooling (PgBouncer), strategic indexing, query optimization, table partitioning for large tables.</w:t>
      </w:r>
    </w:p>
    <w:p>
      <w:pPr>
        <w:pStyle w:val="ListBullet"/>
      </w:pPr>
      <w:r>
        <w:rPr>
          <w:b/>
        </w:rPr>
        <w:t xml:space="preserve">Caching Strategy: </w:t>
      </w:r>
      <w:r>
        <w:t>Multi-layer caching: Browser cache → CDN cache → Redis cache → Database. Target 80%+ cache hit rate to reduce database load.</w:t>
      </w:r>
    </w:p>
    <w:p>
      <w:pPr>
        <w:pStyle w:val="ListBullet"/>
      </w:pPr>
      <w:r>
        <w:rPr>
          <w:b/>
        </w:rPr>
        <w:t xml:space="preserve">Asynchronous Processing: </w:t>
      </w:r>
      <w:r>
        <w:t>Move heavy operations to background jobs. Never block API requests. Email, SMS, PDF generation, reports all run async.</w:t>
      </w:r>
    </w:p>
    <w:p>
      <w:pPr>
        <w:pStyle w:val="ListBullet"/>
      </w:pPr>
      <w:r>
        <w:rPr>
          <w:b/>
        </w:rPr>
        <w:t xml:space="preserve">CDN Distribution: </w:t>
      </w:r>
      <w:r>
        <w:t>CloudFlare CDN serves static assets from 300+ edge locations globally. Reduces latency and bandwidth costs.</w:t>
      </w:r>
    </w:p>
    <w:p>
      <w:pPr>
        <w:pStyle w:val="ListBullet"/>
      </w:pPr>
      <w:r>
        <w:rPr>
          <w:b/>
        </w:rPr>
        <w:t xml:space="preserve">Rate Limiting: </w:t>
      </w:r>
      <w:r>
        <w:t>Per-user and per-IP rate limits prevent abuse and ensure fair usage. Protects system from overload.</w:t>
      </w:r>
    </w:p>
    <w:p>
      <w:r>
        <w:br w:type="page"/>
      </w:r>
    </w:p>
    <w:p>
      <w:pPr>
        <w:pStyle w:val="Heading1"/>
        <w:jc w:val="left"/>
      </w:pPr>
      <w:r>
        <w:t>4. Technology Stack</w:t>
      </w:r>
    </w:p>
    <w:p>
      <w:pPr>
        <w:pStyle w:val="Heading2"/>
        <w:jc w:val="left"/>
      </w:pPr>
      <w:r>
        <w:t>4.1 Stack Selection Rationale</w:t>
      </w:r>
    </w:p>
    <w:p>
      <w:r>
        <w:t>The Django + React stack was selected based on three critical criteria:</w:t>
      </w:r>
    </w:p>
    <w:p>
      <w:pPr>
        <w:pStyle w:val="ListBullet"/>
      </w:pPr>
      <w:r>
        <w:rPr>
          <w:b/>
        </w:rPr>
        <w:t xml:space="preserve">Security: </w:t>
      </w:r>
      <w:r>
        <w:t>Django provides built-in protection against OWASP Top 10 vulnerabilities. Used by banks and fintech companies globally. Essential for handling sensitive financial data.</w:t>
      </w:r>
    </w:p>
    <w:p>
      <w:pPr>
        <w:pStyle w:val="ListBullet"/>
      </w:pPr>
      <w:r>
        <w:rPr>
          <w:b/>
        </w:rPr>
        <w:t xml:space="preserve">Developer Availability: </w:t>
      </w:r>
      <w:r>
        <w:t>React and Python/Django developers are abundant in Kenya. Reduces hiring risk and costs. Mid-level developers available at KES 120-200K/month.</w:t>
      </w:r>
    </w:p>
    <w:p>
      <w:pPr>
        <w:pStyle w:val="ListBullet"/>
      </w:pPr>
      <w:r>
        <w:rPr>
          <w:b/>
        </w:rPr>
        <w:t xml:space="preserve">Proven Scalability: </w:t>
      </w:r>
      <w:r>
        <w:t>Instagram (2B users), Pinterest (450M users), and Spotify use Django. React is used by Facebook, Netflix, Airbnb. Both proven at massive scale.</w:t>
      </w:r>
    </w:p>
    <w:p>
      <w:pPr>
        <w:pStyle w:val="Heading2"/>
        <w:jc w:val="left"/>
      </w:pPr>
      <w:r>
        <w:t>4.2 Technology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Frontend Framework</w:t>
            </w:r>
          </w:p>
        </w:tc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18.x</w:t>
            </w:r>
          </w:p>
        </w:tc>
        <w:tc>
          <w:tcPr>
            <w:tcW w:type="dxa" w:w="2160"/>
          </w:tcPr>
          <w:p>
            <w:r>
              <w:t>UI library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Next.js</w:t>
            </w:r>
          </w:p>
        </w:tc>
        <w:tc>
          <w:tcPr>
            <w:tcW w:type="dxa" w:w="2160"/>
          </w:tcPr>
          <w:p>
            <w:r>
              <w:t>14.x</w:t>
            </w:r>
          </w:p>
        </w:tc>
        <w:tc>
          <w:tcPr>
            <w:tcW w:type="dxa" w:w="2160"/>
          </w:tcPr>
          <w:p>
            <w:r>
              <w:t>SSR framework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Type safety</w:t>
            </w:r>
          </w:p>
        </w:tc>
      </w:tr>
      <w:tr>
        <w:tc>
          <w:tcPr>
            <w:tcW w:type="dxa" w:w="2160"/>
          </w:tcPr>
          <w:p>
            <w:r>
              <w:t>Frontend Styling</w:t>
            </w:r>
          </w:p>
        </w:tc>
        <w:tc>
          <w:tcPr>
            <w:tcW w:type="dxa" w:w="2160"/>
          </w:tcPr>
          <w:p>
            <w:r>
              <w:t>Tailwind CSS</w:t>
            </w:r>
          </w:p>
        </w:tc>
        <w:tc>
          <w:tcPr>
            <w:tcW w:type="dxa" w:w="2160"/>
          </w:tcPr>
          <w:p>
            <w:r>
              <w:t>3.x</w:t>
            </w:r>
          </w:p>
        </w:tc>
        <w:tc>
          <w:tcPr>
            <w:tcW w:type="dxa" w:w="2160"/>
          </w:tcPr>
          <w:p>
            <w:r>
              <w:t>Utility-first CSS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shadcn/ui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Component library</w:t>
            </w:r>
          </w:p>
        </w:tc>
      </w:tr>
      <w:tr>
        <w:tc>
          <w:tcPr>
            <w:tcW w:type="dxa" w:w="2160"/>
          </w:tcPr>
          <w:p>
            <w:r>
              <w:t>Frontend State</w:t>
            </w:r>
          </w:p>
        </w:tc>
        <w:tc>
          <w:tcPr>
            <w:tcW w:type="dxa" w:w="2160"/>
          </w:tcPr>
          <w:p>
            <w:r>
              <w:t>TanStack Query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Data fetching &amp; caching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Zustand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Global state management</w:t>
            </w:r>
          </w:p>
        </w:tc>
      </w:tr>
      <w:tr>
        <w:tc>
          <w:tcPr>
            <w:tcW w:type="dxa" w:w="2160"/>
          </w:tcPr>
          <w:p>
            <w:r>
              <w:t>Backend Language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3.11+</w:t>
            </w:r>
          </w:p>
        </w:tc>
        <w:tc>
          <w:tcPr>
            <w:tcW w:type="dxa" w:w="2160"/>
          </w:tcPr>
          <w:p>
            <w:r>
              <w:t>Programming language</w:t>
            </w:r>
          </w:p>
        </w:tc>
      </w:tr>
      <w:tr>
        <w:tc>
          <w:tcPr>
            <w:tcW w:type="dxa" w:w="2160"/>
          </w:tcPr>
          <w:p>
            <w:r>
              <w:t>Backend Framework</w:t>
            </w:r>
          </w:p>
        </w:tc>
        <w:tc>
          <w:tcPr>
            <w:tcW w:type="dxa" w:w="2160"/>
          </w:tcPr>
          <w:p>
            <w:r>
              <w:t>Django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Web framework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Django REST Framework</w:t>
            </w:r>
          </w:p>
        </w:tc>
        <w:tc>
          <w:tcPr>
            <w:tcW w:type="dxa" w:w="2160"/>
          </w:tcPr>
          <w:p>
            <w:r>
              <w:t>3.14+</w:t>
            </w:r>
          </w:p>
        </w:tc>
        <w:tc>
          <w:tcPr>
            <w:tcW w:type="dxa" w:w="2160"/>
          </w:tcPr>
          <w:p>
            <w:r>
              <w:t>API toolkit</w:t>
            </w:r>
          </w:p>
        </w:tc>
      </w:tr>
      <w:tr>
        <w:tc>
          <w:tcPr>
            <w:tcW w:type="dxa" w:w="2160"/>
          </w:tcPr>
          <w:p>
            <w:r>
              <w:t>Task Queue</w:t>
            </w:r>
          </w:p>
        </w:tc>
        <w:tc>
          <w:tcPr>
            <w:tcW w:type="dxa" w:w="2160"/>
          </w:tcPr>
          <w:p>
            <w:r>
              <w:t>Celery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Background jobs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15+</w:t>
            </w:r>
          </w:p>
        </w:tc>
        <w:tc>
          <w:tcPr>
            <w:tcW w:type="dxa" w:w="2160"/>
          </w:tcPr>
          <w:p>
            <w:r>
              <w:t>Primary database</w:t>
            </w:r>
          </w:p>
        </w:tc>
      </w:tr>
      <w:tr>
        <w:tc>
          <w:tcPr>
            <w:tcW w:type="dxa" w:w="2160"/>
          </w:tcPr>
          <w:p>
            <w:r>
              <w:t>Cache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7+</w:t>
            </w:r>
          </w:p>
        </w:tc>
        <w:tc>
          <w:tcPr>
            <w:tcW w:type="dxa" w:w="2160"/>
          </w:tcPr>
          <w:p>
            <w:r>
              <w:t>Cache &amp; queue</w:t>
            </w:r>
          </w:p>
        </w:tc>
      </w:tr>
      <w:tr>
        <w:tc>
          <w:tcPr>
            <w:tcW w:type="dxa" w:w="2160"/>
          </w:tcPr>
          <w:p>
            <w:r>
              <w:t>File Storage</w:t>
            </w:r>
          </w:p>
        </w:tc>
        <w:tc>
          <w:tcPr>
            <w:tcW w:type="dxa" w:w="2160"/>
          </w:tcPr>
          <w:p>
            <w:r>
              <w:t>AWS S3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Document storage</w:t>
            </w:r>
          </w:p>
        </w:tc>
      </w:tr>
      <w:tr>
        <w:tc>
          <w:tcPr>
            <w:tcW w:type="dxa" w:w="2160"/>
          </w:tcPr>
          <w:p>
            <w:r>
              <w:t>CDN</w:t>
            </w:r>
          </w:p>
        </w:tc>
        <w:tc>
          <w:tcPr>
            <w:tcW w:type="dxa" w:w="2160"/>
          </w:tcPr>
          <w:p>
            <w:r>
              <w:t>CloudFlare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Content delivery</w:t>
            </w:r>
          </w:p>
        </w:tc>
      </w:tr>
      <w:tr>
        <w:tc>
          <w:tcPr>
            <w:tcW w:type="dxa" w:w="2160"/>
          </w:tcPr>
          <w:p>
            <w:r>
              <w:t>Payments</w:t>
            </w:r>
          </w:p>
        </w:tc>
        <w:tc>
          <w:tcPr>
            <w:tcW w:type="dxa" w:w="2160"/>
          </w:tcPr>
          <w:p>
            <w:r>
              <w:t>M-Pesa Daraja API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Mobile payments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Paystack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Card payments</w:t>
            </w:r>
          </w:p>
        </w:tc>
      </w:tr>
      <w:tr>
        <w:tc>
          <w:tcPr>
            <w:tcW w:type="dxa" w:w="2160"/>
          </w:tcPr>
          <w:p>
            <w:r>
              <w:t>Notifications</w:t>
            </w:r>
          </w:p>
        </w:tc>
        <w:tc>
          <w:tcPr>
            <w:tcW w:type="dxa" w:w="2160"/>
          </w:tcPr>
          <w:p>
            <w:r>
              <w:t>SendGrid/AWS SES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Africa's Talking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SMS &amp; WhatsApp</w:t>
            </w:r>
          </w:p>
        </w:tc>
      </w:tr>
    </w:tbl>
    <w:p>
      <w:pPr>
        <w:pStyle w:val="Heading2"/>
        <w:jc w:val="left"/>
      </w:pPr>
      <w:r>
        <w:t>4.3 Development Tools</w:t>
      </w:r>
    </w:p>
    <w:p>
      <w:pPr>
        <w:pStyle w:val="ListBullet"/>
      </w:pPr>
      <w:r>
        <w:rPr>
          <w:b/>
        </w:rPr>
        <w:t xml:space="preserve">Version Control: </w:t>
      </w:r>
      <w:r>
        <w:t>Git + GitHub - Source control, code reviews, issue tracking</w:t>
      </w:r>
    </w:p>
    <w:p>
      <w:pPr>
        <w:pStyle w:val="ListBullet"/>
      </w:pPr>
      <w:r>
        <w:rPr>
          <w:b/>
        </w:rPr>
        <w:t xml:space="preserve">CI/CD: </w:t>
      </w:r>
      <w:r>
        <w:t>GitHub Actions - Automated testing, deployment</w:t>
      </w:r>
    </w:p>
    <w:p>
      <w:pPr>
        <w:pStyle w:val="ListBullet"/>
      </w:pPr>
      <w:r>
        <w:rPr>
          <w:b/>
        </w:rPr>
        <w:t xml:space="preserve">Containerization: </w:t>
      </w:r>
      <w:r>
        <w:t>Docker + Docker Compose - Consistent environments</w:t>
      </w:r>
    </w:p>
    <w:p>
      <w:pPr>
        <w:pStyle w:val="ListBullet"/>
      </w:pPr>
      <w:r>
        <w:rPr>
          <w:b/>
        </w:rPr>
        <w:t xml:space="preserve">Testing: </w:t>
      </w:r>
      <w:r>
        <w:t>Jest (frontend), Pytest (backend), Playwright (E2E)</w:t>
      </w:r>
    </w:p>
    <w:p>
      <w:pPr>
        <w:pStyle w:val="ListBullet"/>
      </w:pPr>
      <w:r>
        <w:rPr>
          <w:b/>
        </w:rPr>
        <w:t xml:space="preserve">API Documentation: </w:t>
      </w:r>
      <w:r>
        <w:t>Swagger/OpenAPI - Auto-generated API docs</w:t>
      </w:r>
    </w:p>
    <w:p>
      <w:pPr>
        <w:pStyle w:val="ListBullet"/>
      </w:pPr>
      <w:r>
        <w:rPr>
          <w:b/>
        </w:rPr>
        <w:t xml:space="preserve">Monitoring: </w:t>
      </w:r>
      <w:r>
        <w:t>Sentry - Error tracking, performance monitoring</w:t>
      </w:r>
    </w:p>
    <w:p>
      <w:pPr>
        <w:pStyle w:val="ListBullet"/>
      </w:pPr>
      <w:r>
        <w:rPr>
          <w:b/>
        </w:rPr>
        <w:t xml:space="preserve">Analytics: </w:t>
      </w:r>
      <w:r>
        <w:t>Google Analytics + Mixpanel - User behavior tracking</w:t>
      </w:r>
    </w:p>
    <w:p>
      <w:r>
        <w:br w:type="page"/>
      </w:r>
    </w:p>
    <w:p>
      <w:pPr>
        <w:pStyle w:val="Heading1"/>
        <w:jc w:val="left"/>
      </w:pPr>
      <w:r>
        <w:t>5. Functional Requirements</w:t>
      </w:r>
    </w:p>
    <w:p>
      <w:pPr>
        <w:pStyle w:val="Heading2"/>
        <w:jc w:val="left"/>
      </w:pPr>
      <w:r>
        <w:t>5.1 Insurance Marketplace</w:t>
      </w:r>
    </w:p>
    <w:p>
      <w:r>
        <w:t>The marketplace is the public-facing entry point for customers to browse and purchase insurance.</w:t>
      </w:r>
    </w:p>
    <w:p>
      <w:pPr>
        <w:pStyle w:val="ListBullet"/>
      </w:pPr>
      <w:r>
        <w:t>Homepage</w:t>
      </w:r>
    </w:p>
    <w:p>
      <w:pPr>
        <w:pStyle w:val="ListBullet2"/>
      </w:pPr>
      <w:r>
        <w:t>Hero section with search bar</w:t>
      </w:r>
    </w:p>
    <w:p>
      <w:pPr>
        <w:pStyle w:val="ListBullet2"/>
      </w:pPr>
      <w:r>
        <w:t>Insurance category cards (Motor, Medical, Life, Home, Travel, etc.)</w:t>
      </w:r>
    </w:p>
    <w:p>
      <w:pPr>
        <w:pStyle w:val="ListBullet2"/>
      </w:pPr>
      <w:r>
        <w:t>Popular policy bundles</w:t>
      </w:r>
    </w:p>
    <w:p>
      <w:pPr>
        <w:pStyle w:val="ListBullet2"/>
      </w:pPr>
      <w:r>
        <w:t>Trust indicators (customer count, IRA license, ratings)</w:t>
      </w:r>
    </w:p>
    <w:p>
      <w:pPr>
        <w:pStyle w:val="ListBullet2"/>
      </w:pPr>
      <w:r>
        <w:t>Featured policies</w:t>
      </w:r>
    </w:p>
    <w:p>
      <w:pPr>
        <w:pStyle w:val="ListBullet2"/>
      </w:pPr>
      <w:r>
        <w:t>Customer testimonials</w:t>
      </w:r>
    </w:p>
    <w:p>
      <w:pPr>
        <w:pStyle w:val="ListBullet"/>
      </w:pPr>
      <w:r>
        <w:t>Category Browsing</w:t>
      </w:r>
    </w:p>
    <w:p>
      <w:pPr>
        <w:pStyle w:val="ListBullet2"/>
      </w:pPr>
      <w:r>
        <w:t>List all policies in selected category</w:t>
      </w:r>
    </w:p>
    <w:p>
      <w:pPr>
        <w:pStyle w:val="ListBullet2"/>
      </w:pPr>
      <w:r>
        <w:t>Filter by: insurance company, price range, coverage type, rating</w:t>
      </w:r>
    </w:p>
    <w:p>
      <w:pPr>
        <w:pStyle w:val="ListBullet2"/>
      </w:pPr>
      <w:r>
        <w:t>Sort by: price (low to high/high to low), popularity, rating</w:t>
      </w:r>
    </w:p>
    <w:p>
      <w:pPr>
        <w:pStyle w:val="ListBullet2"/>
      </w:pPr>
      <w:r>
        <w:t>Policy cards showing: company logo, policy name, key features, starting price</w:t>
      </w:r>
    </w:p>
    <w:p>
      <w:pPr>
        <w:pStyle w:val="ListBullet2"/>
      </w:pPr>
      <w:r>
        <w:t>Pagination (20 policies per page)</w:t>
      </w:r>
    </w:p>
    <w:p>
      <w:pPr>
        <w:pStyle w:val="ListBullet2"/>
      </w:pPr>
      <w:r>
        <w:t>Add to cart and compare buttons</w:t>
      </w:r>
    </w:p>
    <w:p>
      <w:pPr>
        <w:pStyle w:val="ListBullet"/>
      </w:pPr>
      <w:r>
        <w:t>Policy Detail Page</w:t>
      </w:r>
    </w:p>
    <w:p>
      <w:pPr>
        <w:pStyle w:val="ListBullet2"/>
      </w:pPr>
      <w:r>
        <w:t>Complete policy information</w:t>
      </w:r>
    </w:p>
    <w:p>
      <w:pPr>
        <w:pStyle w:val="ListBullet2"/>
      </w:pPr>
      <w:r>
        <w:t>Company details and rating</w:t>
      </w:r>
    </w:p>
    <w:p>
      <w:pPr>
        <w:pStyle w:val="ListBullet2"/>
      </w:pPr>
      <w:r>
        <w:t>Coverage breakdown (what's covered / not covered)</w:t>
      </w:r>
    </w:p>
    <w:p>
      <w:pPr>
        <w:pStyle w:val="ListBullet2"/>
      </w:pPr>
      <w:r>
        <w:t>Customer reviews and ratings</w:t>
      </w:r>
    </w:p>
    <w:p>
      <w:pPr>
        <w:pStyle w:val="ListBullet2"/>
      </w:pPr>
      <w:r>
        <w:t>Instant quote form (2-3 inputs)</w:t>
      </w:r>
    </w:p>
    <w:p>
      <w:pPr>
        <w:pStyle w:val="ListBullet2"/>
      </w:pPr>
      <w:r>
        <w:t>Related/similar policies</w:t>
      </w:r>
    </w:p>
    <w:p>
      <w:pPr>
        <w:pStyle w:val="ListBullet2"/>
      </w:pPr>
      <w:r>
        <w:t>Add to cart button</w:t>
      </w:r>
    </w:p>
    <w:p>
      <w:pPr>
        <w:pStyle w:val="ListBullet2"/>
      </w:pPr>
      <w:r>
        <w:t>Download policy wording PDF</w:t>
      </w:r>
    </w:p>
    <w:p>
      <w:pPr>
        <w:pStyle w:val="ListBullet"/>
      </w:pPr>
      <w:r>
        <w:t>Policy Comparison</w:t>
      </w:r>
    </w:p>
    <w:p>
      <w:pPr>
        <w:pStyle w:val="ListBullet2"/>
      </w:pPr>
      <w:r>
        <w:t>Compare up to 3 policies side-by-side</w:t>
      </w:r>
    </w:p>
    <w:p>
      <w:pPr>
        <w:pStyle w:val="ListBullet2"/>
      </w:pPr>
      <w:r>
        <w:t>Feature-by-feature comparison table</w:t>
      </w:r>
    </w:p>
    <w:p>
      <w:pPr>
        <w:pStyle w:val="ListBullet2"/>
      </w:pPr>
      <w:r>
        <w:t>Price comparison</w:t>
      </w:r>
    </w:p>
    <w:p>
      <w:pPr>
        <w:pStyle w:val="ListBullet2"/>
      </w:pPr>
      <w:r>
        <w:t>Coverage limits comparison</w:t>
      </w:r>
    </w:p>
    <w:p>
      <w:pPr>
        <w:pStyle w:val="ListBullet2"/>
      </w:pPr>
      <w:r>
        <w:t>Export to PDF</w:t>
      </w:r>
    </w:p>
    <w:p>
      <w:pPr>
        <w:pStyle w:val="ListBullet2"/>
      </w:pPr>
      <w:r>
        <w:t>Share comparison link</w:t>
      </w:r>
    </w:p>
    <w:p>
      <w:pPr>
        <w:pStyle w:val="ListBullet"/>
      </w:pPr>
      <w:r>
        <w:t>Shopping Cart</w:t>
      </w:r>
    </w:p>
    <w:p>
      <w:pPr>
        <w:pStyle w:val="ListBullet2"/>
      </w:pPr>
      <w:r>
        <w:t>View all selected policies</w:t>
      </w:r>
    </w:p>
    <w:p>
      <w:pPr>
        <w:pStyle w:val="ListBullet2"/>
      </w:pPr>
      <w:r>
        <w:t>Edit policy options</w:t>
      </w:r>
    </w:p>
    <w:p>
      <w:pPr>
        <w:pStyle w:val="ListBullet2"/>
      </w:pPr>
      <w:r>
        <w:t>Apply bundle discounts automatically</w:t>
      </w:r>
    </w:p>
    <w:p>
      <w:pPr>
        <w:pStyle w:val="ListBullet2"/>
      </w:pPr>
      <w:r>
        <w:t>Select payment plans (full, installments, monthly)</w:t>
      </w:r>
    </w:p>
    <w:p>
      <w:pPr>
        <w:pStyle w:val="ListBullet2"/>
      </w:pPr>
      <w:r>
        <w:t>Show total premium breakdown</w:t>
      </w:r>
    </w:p>
    <w:p>
      <w:pPr>
        <w:pStyle w:val="ListBullet2"/>
      </w:pPr>
      <w:r>
        <w:t>Proceed to checkout</w:t>
      </w:r>
    </w:p>
    <w:p>
      <w:pPr>
        <w:pStyle w:val="ListBullet"/>
      </w:pPr>
      <w:r>
        <w:t>Checkout Process</w:t>
      </w:r>
    </w:p>
    <w:p>
      <w:pPr>
        <w:pStyle w:val="ListBullet2"/>
      </w:pPr>
      <w:r>
        <w:t>Multi-step wizard (4 steps)</w:t>
      </w:r>
    </w:p>
    <w:p>
      <w:pPr>
        <w:pStyle w:val="ListBullet2"/>
      </w:pPr>
      <w:r>
        <w:t>Step 1: Verify personal information</w:t>
      </w:r>
    </w:p>
    <w:p>
      <w:pPr>
        <w:pStyle w:val="ListBullet2"/>
      </w:pPr>
      <w:r>
        <w:t>Step 2: Select payment method</w:t>
      </w:r>
    </w:p>
    <w:p>
      <w:pPr>
        <w:pStyle w:val="ListBullet2"/>
      </w:pPr>
      <w:r>
        <w:t>Step 3: Review order</w:t>
      </w:r>
    </w:p>
    <w:p>
      <w:pPr>
        <w:pStyle w:val="ListBullet2"/>
      </w:pPr>
      <w:r>
        <w:t>Step 4: Payment confirmation</w:t>
      </w:r>
    </w:p>
    <w:p>
      <w:pPr>
        <w:pStyle w:val="ListBullet2"/>
      </w:pPr>
      <w:r>
        <w:t>Guest checkout support (require registration only at payment)</w:t>
      </w:r>
    </w:p>
    <w:p>
      <w:pPr>
        <w:pStyle w:val="ListBullet2"/>
      </w:pPr>
      <w:r>
        <w:t>Save progress (resume later)</w:t>
      </w:r>
    </w:p>
    <w:p>
      <w:pPr>
        <w:pStyle w:val="Heading2"/>
        <w:jc w:val="left"/>
      </w:pPr>
      <w:r>
        <w:t>5.2 Customer Dashboard</w:t>
      </w:r>
    </w:p>
    <w:p>
      <w:r>
        <w:t>Self-service portal for policy management after login.</w:t>
      </w:r>
    </w:p>
    <w:p>
      <w:pPr>
        <w:pStyle w:val="ListBullet"/>
      </w:pPr>
      <w:r>
        <w:t>Dashboard Overview</w:t>
      </w:r>
    </w:p>
    <w:p>
      <w:pPr>
        <w:pStyle w:val="ListBullet2"/>
      </w:pPr>
      <w:r>
        <w:t>Quick stats (active policies, pending payments, claims)</w:t>
      </w:r>
    </w:p>
    <w:p>
      <w:pPr>
        <w:pStyle w:val="ListBullet2"/>
      </w:pPr>
      <w:r>
        <w:t>Action items requiring attention</w:t>
      </w:r>
    </w:p>
    <w:p>
      <w:pPr>
        <w:pStyle w:val="ListBullet2"/>
      </w:pPr>
      <w:r>
        <w:t>Active policies grid/list</w:t>
      </w:r>
    </w:p>
    <w:p>
      <w:pPr>
        <w:pStyle w:val="ListBullet2"/>
      </w:pPr>
      <w:r>
        <w:t>Policy recommendations</w:t>
      </w:r>
    </w:p>
    <w:p>
      <w:pPr>
        <w:pStyle w:val="ListBullet2"/>
      </w:pPr>
      <w:r>
        <w:t>Recent activity log</w:t>
      </w:r>
    </w:p>
    <w:p>
      <w:pPr>
        <w:pStyle w:val="ListBullet2"/>
      </w:pPr>
      <w:r>
        <w:t>Quick actions (pay, file claim, download certificate)</w:t>
      </w:r>
    </w:p>
    <w:p>
      <w:pPr>
        <w:pStyle w:val="ListBullet"/>
      </w:pPr>
      <w:r>
        <w:t>My Policies</w:t>
      </w:r>
    </w:p>
    <w:p>
      <w:pPr>
        <w:pStyle w:val="ListBullet2"/>
      </w:pPr>
      <w:r>
        <w:t>List all policies (active, pending, expired)</w:t>
      </w:r>
    </w:p>
    <w:p>
      <w:pPr>
        <w:pStyle w:val="ListBullet2"/>
      </w:pPr>
      <w:r>
        <w:t>Filter and sort options</w:t>
      </w:r>
    </w:p>
    <w:p>
      <w:pPr>
        <w:pStyle w:val="ListBullet2"/>
      </w:pPr>
      <w:r>
        <w:t>Detailed policy view (coverage, documents, payment history)</w:t>
      </w:r>
    </w:p>
    <w:p>
      <w:pPr>
        <w:pStyle w:val="ListBullet2"/>
      </w:pPr>
      <w:r>
        <w:t>Download certificate (PDF)</w:t>
      </w:r>
    </w:p>
    <w:p>
      <w:pPr>
        <w:pStyle w:val="ListBullet2"/>
      </w:pPr>
      <w:r>
        <w:t>File claim button</w:t>
      </w:r>
    </w:p>
    <w:p>
      <w:pPr>
        <w:pStyle w:val="ListBullet2"/>
      </w:pPr>
      <w:r>
        <w:t>Renew policy</w:t>
      </w:r>
    </w:p>
    <w:p>
      <w:pPr>
        <w:pStyle w:val="ListBullet2"/>
      </w:pPr>
      <w:r>
        <w:t>Update policy details</w:t>
      </w:r>
    </w:p>
    <w:p>
      <w:pPr>
        <w:pStyle w:val="ListBullet2"/>
      </w:pPr>
      <w:r>
        <w:t>Cancel policy (with confirmation)</w:t>
      </w:r>
    </w:p>
    <w:p>
      <w:pPr>
        <w:pStyle w:val="ListBullet"/>
      </w:pPr>
      <w:r>
        <w:t>Payment Management</w:t>
      </w:r>
    </w:p>
    <w:p>
      <w:pPr>
        <w:pStyle w:val="ListBullet2"/>
      </w:pPr>
      <w:r>
        <w:t>Pending payments section with due dates</w:t>
      </w:r>
    </w:p>
    <w:p>
      <w:pPr>
        <w:pStyle w:val="ListBullet2"/>
      </w:pPr>
      <w:r>
        <w:t>Make payment (M-Pesa or card)</w:t>
      </w:r>
    </w:p>
    <w:p>
      <w:pPr>
        <w:pStyle w:val="ListBullet2"/>
      </w:pPr>
      <w:r>
        <w:t>Payment history table</w:t>
      </w:r>
    </w:p>
    <w:p>
      <w:pPr>
        <w:pStyle w:val="ListBullet2"/>
      </w:pPr>
      <w:r>
        <w:t>Download receipts</w:t>
      </w:r>
    </w:p>
    <w:p>
      <w:pPr>
        <w:pStyle w:val="ListBullet2"/>
      </w:pPr>
      <w:r>
        <w:t>Saved payment methods</w:t>
      </w:r>
    </w:p>
    <w:p>
      <w:pPr>
        <w:pStyle w:val="ListBullet2"/>
      </w:pPr>
      <w:r>
        <w:t>Set up auto-pay</w:t>
      </w:r>
    </w:p>
    <w:p>
      <w:pPr>
        <w:pStyle w:val="ListBullet2"/>
      </w:pPr>
      <w:r>
        <w:t>Installment tracker</w:t>
      </w:r>
    </w:p>
    <w:p>
      <w:pPr>
        <w:pStyle w:val="ListBullet"/>
      </w:pPr>
      <w:r>
        <w:t>Claims Management</w:t>
      </w:r>
    </w:p>
    <w:p>
      <w:pPr>
        <w:pStyle w:val="ListBullet2"/>
      </w:pPr>
      <w:r>
        <w:t>File new claim (step-by-step wizard)</w:t>
      </w:r>
    </w:p>
    <w:p>
      <w:pPr>
        <w:pStyle w:val="ListBullet2"/>
      </w:pPr>
      <w:r>
        <w:t>Upload supporting documents/photos</w:t>
      </w:r>
    </w:p>
    <w:p>
      <w:pPr>
        <w:pStyle w:val="ListBullet2"/>
      </w:pPr>
      <w:r>
        <w:t>Track claim status in real-time</w:t>
      </w:r>
    </w:p>
    <w:p>
      <w:pPr>
        <w:pStyle w:val="ListBullet2"/>
      </w:pPr>
      <w:r>
        <w:t>View claim history</w:t>
      </w:r>
    </w:p>
    <w:p>
      <w:pPr>
        <w:pStyle w:val="ListBullet2"/>
      </w:pPr>
      <w:r>
        <w:t>Chat with claims assessor</w:t>
      </w:r>
    </w:p>
    <w:p>
      <w:pPr>
        <w:pStyle w:val="ListBullet2"/>
      </w:pPr>
      <w:r>
        <w:t>Download settlement letter</w:t>
      </w:r>
    </w:p>
    <w:p>
      <w:pPr>
        <w:pStyle w:val="ListBullet"/>
      </w:pPr>
      <w:r>
        <w:t>Document Hub</w:t>
      </w:r>
    </w:p>
    <w:p>
      <w:pPr>
        <w:pStyle w:val="ListBullet2"/>
      </w:pPr>
      <w:r>
        <w:t>All insurance certificates</w:t>
      </w:r>
    </w:p>
    <w:p>
      <w:pPr>
        <w:pStyle w:val="ListBullet2"/>
      </w:pPr>
      <w:r>
        <w:t>Medical cards (digital wallet compatible)</w:t>
      </w:r>
    </w:p>
    <w:p>
      <w:pPr>
        <w:pStyle w:val="ListBullet2"/>
      </w:pPr>
      <w:r>
        <w:t>Uploaded documents (ID, KRA PIN, etc.)</w:t>
      </w:r>
    </w:p>
    <w:p>
      <w:pPr>
        <w:pStyle w:val="ListBullet2"/>
      </w:pPr>
      <w:r>
        <w:t>Payment receipts</w:t>
      </w:r>
    </w:p>
    <w:p>
      <w:pPr>
        <w:pStyle w:val="ListBullet2"/>
      </w:pPr>
      <w:r>
        <w:t>Policy documents</w:t>
      </w:r>
    </w:p>
    <w:p>
      <w:pPr>
        <w:pStyle w:val="ListBullet2"/>
      </w:pPr>
      <w:r>
        <w:t>Download all as ZIP</w:t>
      </w:r>
    </w:p>
    <w:p>
      <w:pPr>
        <w:pStyle w:val="ListBullet2"/>
      </w:pPr>
      <w:r>
        <w:t>Email documents to self</w:t>
      </w:r>
    </w:p>
    <w:p>
      <w:pPr>
        <w:pStyle w:val="ListBullet"/>
      </w:pPr>
      <w:r>
        <w:t>Profile Management</w:t>
      </w:r>
    </w:p>
    <w:p>
      <w:pPr>
        <w:pStyle w:val="ListBullet2"/>
      </w:pPr>
      <w:r>
        <w:t>Update personal information</w:t>
      </w:r>
    </w:p>
    <w:p>
      <w:pPr>
        <w:pStyle w:val="ListBullet2"/>
      </w:pPr>
      <w:r>
        <w:t>Change password</w:t>
      </w:r>
    </w:p>
    <w:p>
      <w:pPr>
        <w:pStyle w:val="ListBullet2"/>
      </w:pPr>
      <w:r>
        <w:t>Add/edit beneficiaries</w:t>
      </w:r>
    </w:p>
    <w:p>
      <w:pPr>
        <w:pStyle w:val="ListBullet2"/>
      </w:pPr>
      <w:r>
        <w:t>Manage dependents (for medical insurance)</w:t>
      </w:r>
    </w:p>
    <w:p>
      <w:pPr>
        <w:pStyle w:val="ListBullet2"/>
      </w:pPr>
      <w:r>
        <w:t>Notification preferences</w:t>
      </w:r>
    </w:p>
    <w:p>
      <w:pPr>
        <w:pStyle w:val="ListBullet2"/>
      </w:pPr>
      <w:r>
        <w:t>Communication preferences (email, SMS, WhatsApp)</w:t>
      </w:r>
    </w:p>
    <w:p>
      <w:pPr>
        <w:pStyle w:val="ListBullet2"/>
      </w:pPr>
      <w:r>
        <w:t>Two-factor authentication setup</w:t>
      </w:r>
    </w:p>
    <w:p>
      <w:pPr>
        <w:pStyle w:val="Heading2"/>
        <w:jc w:val="left"/>
      </w:pPr>
      <w:r>
        <w:t>5.3 Admin Panel</w:t>
      </w:r>
    </w:p>
    <w:p>
      <w:r>
        <w:t>Internal tool for agency staff to manage all operations.</w:t>
      </w:r>
    </w:p>
    <w:p>
      <w:pPr>
        <w:pStyle w:val="ListBullet"/>
      </w:pPr>
      <w:r>
        <w:t>Dashboard</w:t>
      </w:r>
    </w:p>
    <w:p>
      <w:pPr>
        <w:pStyle w:val="ListBullet2"/>
      </w:pPr>
      <w:r>
        <w:t>Real-time statistics (policies, revenue, users, claims)</w:t>
      </w:r>
    </w:p>
    <w:p>
      <w:pPr>
        <w:pStyle w:val="ListBullet2"/>
      </w:pPr>
      <w:r>
        <w:t>Recent activity feed</w:t>
      </w:r>
    </w:p>
    <w:p>
      <w:pPr>
        <w:pStyle w:val="ListBullet2"/>
      </w:pPr>
      <w:r>
        <w:t>Alerts and notifications</w:t>
      </w:r>
    </w:p>
    <w:p>
      <w:pPr>
        <w:pStyle w:val="ListBullet2"/>
      </w:pPr>
      <w:r>
        <w:t>Performance metrics</w:t>
      </w:r>
    </w:p>
    <w:p>
      <w:pPr>
        <w:pStyle w:val="ListBullet2"/>
      </w:pPr>
      <w:r>
        <w:t>Quick action buttons</w:t>
      </w:r>
    </w:p>
    <w:p>
      <w:pPr>
        <w:pStyle w:val="ListBullet"/>
      </w:pPr>
      <w:r>
        <w:t>Policy Management</w:t>
      </w:r>
    </w:p>
    <w:p>
      <w:pPr>
        <w:pStyle w:val="ListBullet2"/>
      </w:pPr>
      <w:r>
        <w:t>Add/edit/delete policies</w:t>
      </w:r>
    </w:p>
    <w:p>
      <w:pPr>
        <w:pStyle w:val="ListBullet2"/>
      </w:pPr>
      <w:r>
        <w:t>Configure pricing and coverage options</w:t>
      </w:r>
    </w:p>
    <w:p>
      <w:pPr>
        <w:pStyle w:val="ListBullet2"/>
      </w:pPr>
      <w:r>
        <w:t>Set up policy workflows (custom stages)</w:t>
      </w:r>
    </w:p>
    <w:p>
      <w:pPr>
        <w:pStyle w:val="ListBullet2"/>
      </w:pPr>
      <w:r>
        <w:t>Manage insurance companies</w:t>
      </w:r>
    </w:p>
    <w:p>
      <w:pPr>
        <w:pStyle w:val="ListBullet2"/>
      </w:pPr>
      <w:r>
        <w:t>Set bundle discounts</w:t>
      </w:r>
    </w:p>
    <w:p>
      <w:pPr>
        <w:pStyle w:val="ListBullet2"/>
      </w:pPr>
      <w:r>
        <w:t>Policy approval workflow</w:t>
      </w:r>
    </w:p>
    <w:p>
      <w:pPr>
        <w:pStyle w:val="ListBullet2"/>
      </w:pPr>
      <w:r>
        <w:t>Bulk policy upload (CSV)</w:t>
      </w:r>
    </w:p>
    <w:p>
      <w:pPr>
        <w:pStyle w:val="ListBullet"/>
      </w:pPr>
      <w:r>
        <w:t>User Management</w:t>
      </w:r>
    </w:p>
    <w:p>
      <w:pPr>
        <w:pStyle w:val="ListBullet2"/>
      </w:pPr>
      <w:r>
        <w:t>View all customers</w:t>
      </w:r>
    </w:p>
    <w:p>
      <w:pPr>
        <w:pStyle w:val="ListBullet2"/>
      </w:pPr>
      <w:r>
        <w:t>Add/edit/suspend users</w:t>
      </w:r>
    </w:p>
    <w:p>
      <w:pPr>
        <w:pStyle w:val="ListBullet2"/>
      </w:pPr>
      <w:r>
        <w:t>View user details and policy portfolio</w:t>
      </w:r>
    </w:p>
    <w:p>
      <w:pPr>
        <w:pStyle w:val="ListBullet2"/>
      </w:pPr>
      <w:r>
        <w:t>Upload documents on behalf of user</w:t>
      </w:r>
    </w:p>
    <w:p>
      <w:pPr>
        <w:pStyle w:val="ListBullet2"/>
      </w:pPr>
      <w:r>
        <w:t>Send payment reminders</w:t>
      </w:r>
    </w:p>
    <w:p>
      <w:pPr>
        <w:pStyle w:val="ListBullet2"/>
      </w:pPr>
      <w:r>
        <w:t>Prompt M-Pesa payment</w:t>
      </w:r>
    </w:p>
    <w:p>
      <w:pPr>
        <w:pStyle w:val="ListBullet2"/>
      </w:pPr>
      <w:r>
        <w:t>View user activity log</w:t>
      </w:r>
    </w:p>
    <w:p>
      <w:pPr>
        <w:pStyle w:val="ListBullet2"/>
      </w:pPr>
      <w:r>
        <w:t>Staff user management with role assignment</w:t>
      </w:r>
    </w:p>
    <w:p>
      <w:pPr>
        <w:pStyle w:val="ListBullet"/>
      </w:pPr>
      <w:r>
        <w:t>Transaction Management</w:t>
      </w:r>
    </w:p>
    <w:p>
      <w:pPr>
        <w:pStyle w:val="ListBullet2"/>
      </w:pPr>
      <w:r>
        <w:t>View all transactions</w:t>
      </w:r>
    </w:p>
    <w:p>
      <w:pPr>
        <w:pStyle w:val="ListBullet2"/>
      </w:pPr>
      <w:r>
        <w:t>Filter by status (completed, pending, failed)</w:t>
      </w:r>
    </w:p>
    <w:p>
      <w:pPr>
        <w:pStyle w:val="ListBullet2"/>
      </w:pPr>
      <w:r>
        <w:t>Payment reconciliation</w:t>
      </w:r>
    </w:p>
    <w:p>
      <w:pPr>
        <w:pStyle w:val="ListBullet2"/>
      </w:pPr>
      <w:r>
        <w:t>Process refunds</w:t>
      </w:r>
    </w:p>
    <w:p>
      <w:pPr>
        <w:pStyle w:val="ListBullet2"/>
      </w:pPr>
      <w:r>
        <w:t>Export transaction reports</w:t>
      </w:r>
    </w:p>
    <w:p>
      <w:pPr>
        <w:pStyle w:val="ListBullet2"/>
      </w:pPr>
      <w:r>
        <w:t>Failed payment retry</w:t>
      </w:r>
    </w:p>
    <w:p>
      <w:pPr>
        <w:pStyle w:val="ListBullet"/>
      </w:pPr>
      <w:r>
        <w:t>Claims Processing</w:t>
      </w:r>
    </w:p>
    <w:p>
      <w:pPr>
        <w:pStyle w:val="ListBullet2"/>
      </w:pPr>
      <w:r>
        <w:t>View all claims</w:t>
      </w:r>
    </w:p>
    <w:p>
      <w:pPr>
        <w:pStyle w:val="ListBullet2"/>
      </w:pPr>
      <w:r>
        <w:t>Assign claims to assessors</w:t>
      </w:r>
    </w:p>
    <w:p>
      <w:pPr>
        <w:pStyle w:val="ListBullet2"/>
      </w:pPr>
      <w:r>
        <w:t>Review claim documents</w:t>
      </w:r>
    </w:p>
    <w:p>
      <w:pPr>
        <w:pStyle w:val="ListBullet2"/>
      </w:pPr>
      <w:r>
        <w:t>Approve/reject claims</w:t>
      </w:r>
    </w:p>
    <w:p>
      <w:pPr>
        <w:pStyle w:val="ListBullet2"/>
      </w:pPr>
      <w:r>
        <w:t>Add notes and comments</w:t>
      </w:r>
    </w:p>
    <w:p>
      <w:pPr>
        <w:pStyle w:val="ListBullet2"/>
      </w:pPr>
      <w:r>
        <w:t>Process settlement payments</w:t>
      </w:r>
    </w:p>
    <w:p>
      <w:pPr>
        <w:pStyle w:val="ListBullet2"/>
      </w:pPr>
      <w:r>
        <w:t>Claims analytics</w:t>
      </w:r>
    </w:p>
    <w:p>
      <w:pPr>
        <w:pStyle w:val="ListBullet"/>
      </w:pPr>
      <w:r>
        <w:t>Reports &amp; Analytics</w:t>
      </w:r>
    </w:p>
    <w:p>
      <w:pPr>
        <w:pStyle w:val="ListBullet2"/>
      </w:pPr>
      <w:r>
        <w:t>Sales reports (daily, weekly, monthly)</w:t>
      </w:r>
    </w:p>
    <w:p>
      <w:pPr>
        <w:pStyle w:val="ListBullet2"/>
      </w:pPr>
      <w:r>
        <w:t>Revenue reports by product/company</w:t>
      </w:r>
    </w:p>
    <w:p>
      <w:pPr>
        <w:pStyle w:val="ListBullet2"/>
      </w:pPr>
      <w:r>
        <w:t>Claims ratio analysis</w:t>
      </w:r>
    </w:p>
    <w:p>
      <w:pPr>
        <w:pStyle w:val="ListBullet2"/>
      </w:pPr>
      <w:r>
        <w:t>User growth metrics</w:t>
      </w:r>
    </w:p>
    <w:p>
      <w:pPr>
        <w:pStyle w:val="ListBullet2"/>
      </w:pPr>
      <w:r>
        <w:t>Conversion funnel analysis</w:t>
      </w:r>
    </w:p>
    <w:p>
      <w:pPr>
        <w:pStyle w:val="ListBullet2"/>
      </w:pPr>
      <w:r>
        <w:t>Custom report builder</w:t>
      </w:r>
    </w:p>
    <w:p>
      <w:pPr>
        <w:pStyle w:val="ListBullet2"/>
      </w:pPr>
      <w:r>
        <w:t>Export to PDF/Excel</w:t>
      </w:r>
    </w:p>
    <w:p>
      <w:pPr>
        <w:pStyle w:val="ListBullet2"/>
      </w:pPr>
      <w:r>
        <w:t>Schedule automated reports</w:t>
      </w:r>
    </w:p>
    <w:p>
      <w:pPr>
        <w:pStyle w:val="ListBullet"/>
      </w:pPr>
      <w:r>
        <w:t>Settings</w:t>
      </w:r>
    </w:p>
    <w:p>
      <w:pPr>
        <w:pStyle w:val="ListBullet2"/>
      </w:pPr>
      <w:r>
        <w:t>General settings (company info, contact)</w:t>
      </w:r>
    </w:p>
    <w:p>
      <w:pPr>
        <w:pStyle w:val="ListBullet2"/>
      </w:pPr>
      <w:r>
        <w:t>Payment gateway configuration</w:t>
      </w:r>
    </w:p>
    <w:p>
      <w:pPr>
        <w:pStyle w:val="ListBullet2"/>
      </w:pPr>
      <w:r>
        <w:t>Email/SMS settings</w:t>
      </w:r>
    </w:p>
    <w:p>
      <w:pPr>
        <w:pStyle w:val="ListBullet2"/>
      </w:pPr>
      <w:r>
        <w:t>Notification templates</w:t>
      </w:r>
    </w:p>
    <w:p>
      <w:pPr>
        <w:pStyle w:val="ListBullet2"/>
      </w:pPr>
      <w:r>
        <w:t>Role and permission management</w:t>
      </w:r>
    </w:p>
    <w:p>
      <w:pPr>
        <w:pStyle w:val="ListBullet2"/>
      </w:pPr>
      <w:r>
        <w:t>System configuration</w:t>
      </w:r>
    </w:p>
    <w:p>
      <w:pPr>
        <w:pStyle w:val="ListBullet2"/>
      </w:pPr>
      <w:r>
        <w:t>Audit logs</w:t>
      </w:r>
    </w:p>
    <w:p>
      <w:r>
        <w:br w:type="page"/>
      </w:r>
    </w:p>
    <w:p>
      <w:pPr>
        <w:pStyle w:val="Heading1"/>
        <w:jc w:val="left"/>
      </w:pPr>
      <w:r>
        <w:t>6. Database Design</w:t>
      </w:r>
    </w:p>
    <w:p>
      <w:pPr>
        <w:pStyle w:val="Heading2"/>
        <w:jc w:val="left"/>
      </w:pPr>
      <w:r>
        <w:t>6.1 Core Tables</w:t>
      </w:r>
    </w:p>
    <w:p>
      <w:pPr>
        <w:pStyle w:val="ListBullet"/>
      </w:pPr>
      <w:r>
        <w:rPr>
          <w:b/>
        </w:rPr>
        <w:t xml:space="preserve">users: </w:t>
      </w:r>
      <w:r>
        <w:t>User accounts (customers and staff)</w:t>
      </w:r>
    </w:p>
    <w:p>
      <w:pPr>
        <w:pStyle w:val="ListBullet2"/>
      </w:pPr>
      <w:r>
        <w:t>Columns: id, email, password_hash, first_name, last_name, phone, id_number, kra_pin, role, status, created_at, updated_at</w:t>
      </w:r>
    </w:p>
    <w:p>
      <w:pPr>
        <w:pStyle w:val="ListBullet"/>
      </w:pPr>
      <w:r>
        <w:rPr>
          <w:b/>
        </w:rPr>
        <w:t xml:space="preserve">policies: </w:t>
      </w:r>
      <w:r>
        <w:t>Insurance policies</w:t>
      </w:r>
    </w:p>
    <w:p>
      <w:pPr>
        <w:pStyle w:val="ListBullet2"/>
      </w:pPr>
      <w:r>
        <w:t>Columns: id, policy_number, user_id, policy_type_id, insurance_company_id, status, start_date, end_date, premium_amount, payment_frequency, created_at</w:t>
      </w:r>
    </w:p>
    <w:p>
      <w:pPr>
        <w:pStyle w:val="ListBullet"/>
      </w:pPr>
      <w:r>
        <w:rPr>
          <w:b/>
        </w:rPr>
        <w:t xml:space="preserve">policy_types: </w:t>
      </w:r>
      <w:r>
        <w:t>Policy templates</w:t>
      </w:r>
    </w:p>
    <w:p>
      <w:pPr>
        <w:pStyle w:val="ListBullet2"/>
      </w:pPr>
      <w:r>
        <w:t>Columns: id, category, name, description, insurance_company_id, base_premium, coverage_details (JSON), created_at</w:t>
      </w:r>
    </w:p>
    <w:p>
      <w:pPr>
        <w:pStyle w:val="ListBullet"/>
      </w:pPr>
      <w:r>
        <w:rPr>
          <w:b/>
        </w:rPr>
        <w:t xml:space="preserve">transactions: </w:t>
      </w:r>
      <w:r>
        <w:t>Payment records</w:t>
      </w:r>
    </w:p>
    <w:p>
      <w:pPr>
        <w:pStyle w:val="ListBullet2"/>
      </w:pPr>
      <w:r>
        <w:t>Columns: id, user_id, policy_id, amount, payment_method, status, mpesa_receipt, reference_number, created_at</w:t>
      </w:r>
    </w:p>
    <w:p>
      <w:pPr>
        <w:pStyle w:val="ListBullet"/>
      </w:pPr>
      <w:r>
        <w:rPr>
          <w:b/>
        </w:rPr>
        <w:t xml:space="preserve">claims: </w:t>
      </w:r>
      <w:r>
        <w:t>Insurance claims</w:t>
      </w:r>
    </w:p>
    <w:p>
      <w:pPr>
        <w:pStyle w:val="ListBullet2"/>
      </w:pPr>
      <w:r>
        <w:t>Columns: id, policy_id, user_id, claim_number, type, amount_claimed, status, filed_date, settlement_date, assessor_id</w:t>
      </w:r>
    </w:p>
    <w:p>
      <w:pPr>
        <w:pStyle w:val="ListBullet"/>
      </w:pPr>
      <w:r>
        <w:rPr>
          <w:b/>
        </w:rPr>
        <w:t xml:space="preserve">documents: </w:t>
      </w:r>
      <w:r>
        <w:t>All documents</w:t>
      </w:r>
    </w:p>
    <w:p>
      <w:pPr>
        <w:pStyle w:val="ListBullet2"/>
      </w:pPr>
      <w:r>
        <w:t>Columns: id, user_id, policy_id, type, filename, s3_key, uploaded_at</w:t>
      </w:r>
    </w:p>
    <w:p>
      <w:pPr>
        <w:pStyle w:val="ListBullet"/>
      </w:pPr>
      <w:r>
        <w:rPr>
          <w:b/>
        </w:rPr>
        <w:t xml:space="preserve">notifications: </w:t>
      </w:r>
      <w:r>
        <w:t>User notifications</w:t>
      </w:r>
    </w:p>
    <w:p>
      <w:pPr>
        <w:pStyle w:val="ListBullet2"/>
      </w:pPr>
      <w:r>
        <w:t>Columns: id, user_id, type, title, message, read, created_at</w:t>
      </w:r>
    </w:p>
    <w:p>
      <w:pPr>
        <w:pStyle w:val="ListBullet"/>
      </w:pPr>
      <w:r>
        <w:rPr>
          <w:b/>
        </w:rPr>
        <w:t xml:space="preserve">workflow_stages: </w:t>
      </w:r>
      <w:r>
        <w:t>Policy workflow tracking</w:t>
      </w:r>
    </w:p>
    <w:p>
      <w:pPr>
        <w:pStyle w:val="ListBullet2"/>
      </w:pPr>
      <w:r>
        <w:t>Columns: id, policy_id, stage_name, status, assigned_to, completed_at, notes</w:t>
      </w:r>
    </w:p>
    <w:p>
      <w:pPr>
        <w:pStyle w:val="Heading1"/>
        <w:jc w:val="left"/>
      </w:pPr>
      <w:r>
        <w:t>7. API Specifications</w:t>
      </w:r>
    </w:p>
    <w:p>
      <w:r>
        <w:t>RESTful API endpoints following industry best practices.</w:t>
      </w:r>
    </w:p>
    <w:p>
      <w:pPr>
        <w:pStyle w:val="Heading2"/>
        <w:jc w:val="left"/>
      </w:pPr>
      <w:r>
        <w:t>7.1 Authentication Endpoints</w:t>
      </w:r>
    </w:p>
    <w:p>
      <w:pPr>
        <w:pStyle w:val="ListBullet"/>
      </w:pPr>
      <w:r>
        <w:rPr>
          <w:b/>
        </w:rPr>
        <w:t>POST /api/auth/register/</w:t>
      </w:r>
      <w:r>
        <w:t xml:space="preserve"> - Register new user</w:t>
      </w:r>
    </w:p>
    <w:p>
      <w:pPr>
        <w:pStyle w:val="ListBullet"/>
      </w:pPr>
      <w:r>
        <w:rPr>
          <w:b/>
        </w:rPr>
        <w:t>POST /api/auth/login/</w:t>
      </w:r>
      <w:r>
        <w:t xml:space="preserve"> - Login (returns access + refresh tokens)</w:t>
      </w:r>
    </w:p>
    <w:p>
      <w:pPr>
        <w:pStyle w:val="ListBullet"/>
      </w:pPr>
      <w:r>
        <w:rPr>
          <w:b/>
        </w:rPr>
        <w:t>POST /api/auth/logout/</w:t>
      </w:r>
      <w:r>
        <w:t xml:space="preserve"> - Logout</w:t>
      </w:r>
    </w:p>
    <w:p>
      <w:pPr>
        <w:pStyle w:val="ListBullet"/>
      </w:pPr>
      <w:r>
        <w:rPr>
          <w:b/>
        </w:rPr>
        <w:t>POST /api/auth/refresh/</w:t>
      </w:r>
      <w:r>
        <w:t xml:space="preserve"> - Refresh access token</w:t>
      </w:r>
    </w:p>
    <w:p>
      <w:pPr>
        <w:pStyle w:val="ListBullet"/>
      </w:pPr>
      <w:r>
        <w:rPr>
          <w:b/>
        </w:rPr>
        <w:t>POST /api/auth/password-reset/</w:t>
      </w:r>
      <w:r>
        <w:t xml:space="preserve"> - Request password reset</w:t>
      </w:r>
    </w:p>
    <w:p>
      <w:pPr>
        <w:pStyle w:val="ListBullet"/>
      </w:pPr>
      <w:r>
        <w:rPr>
          <w:b/>
        </w:rPr>
        <w:t>POST /api/auth/password-reset-confirm/</w:t>
      </w:r>
      <w:r>
        <w:t xml:space="preserve"> - Confirm password reset</w:t>
      </w:r>
    </w:p>
    <w:p>
      <w:pPr>
        <w:pStyle w:val="Heading2"/>
        <w:jc w:val="left"/>
      </w:pPr>
      <w:r>
        <w:t>7.2 Policy Endpoints</w:t>
      </w:r>
    </w:p>
    <w:p>
      <w:pPr>
        <w:pStyle w:val="ListBullet"/>
      </w:pPr>
      <w:r>
        <w:rPr>
          <w:b/>
        </w:rPr>
        <w:t>GET /api/policies/</w:t>
      </w:r>
      <w:r>
        <w:t xml:space="preserve"> - List all policies (public)</w:t>
      </w:r>
    </w:p>
    <w:p>
      <w:pPr>
        <w:pStyle w:val="ListBullet"/>
      </w:pPr>
      <w:r>
        <w:rPr>
          <w:b/>
        </w:rPr>
        <w:t>GET /api/policies/{id}/</w:t>
      </w:r>
      <w:r>
        <w:t xml:space="preserve"> - Get policy details</w:t>
      </w:r>
    </w:p>
    <w:p>
      <w:pPr>
        <w:pStyle w:val="ListBullet"/>
      </w:pPr>
      <w:r>
        <w:rPr>
          <w:b/>
        </w:rPr>
        <w:t>POST /api/policies/{id}/quote/</w:t>
      </w:r>
      <w:r>
        <w:t xml:space="preserve"> - Generate quote</w:t>
      </w:r>
    </w:p>
    <w:p>
      <w:pPr>
        <w:pStyle w:val="ListBullet"/>
      </w:pPr>
      <w:r>
        <w:rPr>
          <w:b/>
        </w:rPr>
        <w:t>GET /api/policies/my-policies/</w:t>
      </w:r>
      <w:r>
        <w:t xml:space="preserve"> - List user's policies (authenticated)</w:t>
      </w:r>
    </w:p>
    <w:p>
      <w:pPr>
        <w:pStyle w:val="ListBullet"/>
      </w:pPr>
      <w:r>
        <w:rPr>
          <w:b/>
        </w:rPr>
        <w:t>POST /api/policies/purchase/</w:t>
      </w:r>
      <w:r>
        <w:t xml:space="preserve"> - Purchase policy</w:t>
      </w:r>
    </w:p>
    <w:p>
      <w:pPr>
        <w:pStyle w:val="ListBullet"/>
      </w:pPr>
      <w:r>
        <w:rPr>
          <w:b/>
        </w:rPr>
        <w:t>GET /api/categories/</w:t>
      </w:r>
      <w:r>
        <w:t xml:space="preserve"> - List categories</w:t>
      </w:r>
    </w:p>
    <w:p>
      <w:pPr>
        <w:pStyle w:val="ListBullet"/>
      </w:pPr>
      <w:r>
        <w:rPr>
          <w:b/>
        </w:rPr>
        <w:t>GET /api/companies/</w:t>
      </w:r>
      <w:r>
        <w:t xml:space="preserve"> - List insurance companies</w:t>
      </w:r>
    </w:p>
    <w:p>
      <w:pPr>
        <w:pStyle w:val="Heading1"/>
        <w:jc w:val="left"/>
      </w:pPr>
      <w:r>
        <w:t>8. Security Requirements</w:t>
      </w:r>
    </w:p>
    <w:p>
      <w:r>
        <w:t>Security is paramount given the sensitive nature of insurance data.</w:t>
      </w:r>
    </w:p>
    <w:p>
      <w:pPr>
        <w:pStyle w:val="ListBullet"/>
      </w:pPr>
      <w:r>
        <w:t>Authentication</w:t>
      </w:r>
    </w:p>
    <w:p>
      <w:pPr>
        <w:pStyle w:val="ListBullet2"/>
      </w:pPr>
      <w:r>
        <w:t>JWT-based authentication</w:t>
      </w:r>
    </w:p>
    <w:p>
      <w:pPr>
        <w:pStyle w:val="ListBullet2"/>
      </w:pPr>
      <w:r>
        <w:t>Access tokens (15 min expiry)</w:t>
      </w:r>
    </w:p>
    <w:p>
      <w:pPr>
        <w:pStyle w:val="ListBullet2"/>
      </w:pPr>
      <w:r>
        <w:t>Refresh tokens (7 days expiry)</w:t>
      </w:r>
    </w:p>
    <w:p>
      <w:pPr>
        <w:pStyle w:val="ListBullet2"/>
      </w:pPr>
      <w:r>
        <w:t>Token blacklisting on logout</w:t>
      </w:r>
    </w:p>
    <w:p>
      <w:pPr>
        <w:pStyle w:val="ListBullet2"/>
      </w:pPr>
      <w:r>
        <w:t>Password hashing (PBKDF2)</w:t>
      </w:r>
    </w:p>
    <w:p>
      <w:pPr>
        <w:pStyle w:val="ListBullet2"/>
      </w:pPr>
      <w:r>
        <w:t>Minimum 8 characters, must include numbers and special characters</w:t>
      </w:r>
    </w:p>
    <w:p>
      <w:pPr>
        <w:pStyle w:val="ListBullet"/>
      </w:pPr>
      <w:r>
        <w:t>Authorization</w:t>
      </w:r>
    </w:p>
    <w:p>
      <w:pPr>
        <w:pStyle w:val="ListBullet2"/>
      </w:pPr>
      <w:r>
        <w:t>Role-based access control (RBAC)</w:t>
      </w:r>
    </w:p>
    <w:p>
      <w:pPr>
        <w:pStyle w:val="ListBullet2"/>
      </w:pPr>
      <w:r>
        <w:t>Granular permissions</w:t>
      </w:r>
    </w:p>
    <w:p>
      <w:pPr>
        <w:pStyle w:val="ListBullet2"/>
      </w:pPr>
      <w:r>
        <w:t>Row-level security for sensitive data</w:t>
      </w:r>
    </w:p>
    <w:p>
      <w:pPr>
        <w:pStyle w:val="ListBullet2"/>
      </w:pPr>
      <w:r>
        <w:t>API endpoint protection</w:t>
      </w:r>
    </w:p>
    <w:p>
      <w:pPr>
        <w:pStyle w:val="ListBullet"/>
      </w:pPr>
      <w:r>
        <w:t>Data Protection</w:t>
      </w:r>
    </w:p>
    <w:p>
      <w:pPr>
        <w:pStyle w:val="ListBullet2"/>
      </w:pPr>
      <w:r>
        <w:t>HTTPS/SSL for all communications</w:t>
      </w:r>
    </w:p>
    <w:p>
      <w:pPr>
        <w:pStyle w:val="ListBullet2"/>
      </w:pPr>
      <w:r>
        <w:t>Database encryption at rest</w:t>
      </w:r>
    </w:p>
    <w:p>
      <w:pPr>
        <w:pStyle w:val="ListBullet2"/>
      </w:pPr>
      <w:r>
        <w:t>S3 encryption for documents</w:t>
      </w:r>
    </w:p>
    <w:p>
      <w:pPr>
        <w:pStyle w:val="ListBullet2"/>
      </w:pPr>
      <w:r>
        <w:t>PII data encryption</w:t>
      </w:r>
    </w:p>
    <w:p>
      <w:pPr>
        <w:pStyle w:val="ListBullet2"/>
      </w:pPr>
      <w:r>
        <w:t>Secure session management</w:t>
      </w:r>
    </w:p>
    <w:p>
      <w:pPr>
        <w:pStyle w:val="ListBullet2"/>
      </w:pPr>
      <w:r>
        <w:t>CSRF protection</w:t>
      </w:r>
    </w:p>
    <w:p>
      <w:pPr>
        <w:pStyle w:val="ListBullet2"/>
      </w:pPr>
      <w:r>
        <w:t>XSS prevention</w:t>
      </w:r>
    </w:p>
    <w:p>
      <w:pPr>
        <w:pStyle w:val="ListBullet2"/>
      </w:pPr>
      <w:r>
        <w:t>SQL injection prevention (ORM)</w:t>
      </w:r>
    </w:p>
    <w:p>
      <w:pPr>
        <w:pStyle w:val="ListBullet"/>
      </w:pPr>
      <w:r>
        <w:t>Compliance</w:t>
      </w:r>
    </w:p>
    <w:p>
      <w:pPr>
        <w:pStyle w:val="ListBullet2"/>
      </w:pPr>
      <w:r>
        <w:t>Kenya Data Protection Act compliance</w:t>
      </w:r>
    </w:p>
    <w:p>
      <w:pPr>
        <w:pStyle w:val="ListBullet2"/>
      </w:pPr>
      <w:r>
        <w:t>IRA (Insurance Regulatory Authority) regulations</w:t>
      </w:r>
    </w:p>
    <w:p>
      <w:pPr>
        <w:pStyle w:val="ListBullet2"/>
      </w:pPr>
      <w:r>
        <w:t>PCI-DSS for payment processing</w:t>
      </w:r>
    </w:p>
    <w:p>
      <w:pPr>
        <w:pStyle w:val="ListBullet2"/>
      </w:pPr>
      <w:r>
        <w:t>Regular security audits</w:t>
      </w:r>
    </w:p>
    <w:p>
      <w:pPr>
        <w:pStyle w:val="ListBullet2"/>
      </w:pPr>
      <w:r>
        <w:t>Data retention policies</w:t>
      </w:r>
    </w:p>
    <w:p>
      <w:pPr>
        <w:pStyle w:val="Heading1"/>
        <w:jc w:val="left"/>
      </w:pPr>
      <w:r>
        <w:t>9. Performance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Page Load Time</w:t>
            </w:r>
          </w:p>
        </w:tc>
        <w:tc>
          <w:tcPr>
            <w:tcW w:type="dxa" w:w="4320"/>
          </w:tcPr>
          <w:p>
            <w:r>
              <w:t>&lt;3 seconds (3G network)</w:t>
            </w:r>
          </w:p>
        </w:tc>
      </w:tr>
      <w:tr>
        <w:tc>
          <w:tcPr>
            <w:tcW w:type="dxa" w:w="4320"/>
          </w:tcPr>
          <w:p>
            <w:r>
              <w:t>API Response Time</w:t>
            </w:r>
          </w:p>
        </w:tc>
        <w:tc>
          <w:tcPr>
            <w:tcW w:type="dxa" w:w="4320"/>
          </w:tcPr>
          <w:p>
            <w:r>
              <w:t>&lt;200ms (95th percentile)</w:t>
            </w:r>
          </w:p>
        </w:tc>
      </w:tr>
      <w:tr>
        <w:tc>
          <w:tcPr>
            <w:tcW w:type="dxa" w:w="4320"/>
          </w:tcPr>
          <w:p>
            <w:r>
              <w:t>Concurrent Users</w:t>
            </w:r>
          </w:p>
        </w:tc>
        <w:tc>
          <w:tcPr>
            <w:tcW w:type="dxa" w:w="4320"/>
          </w:tcPr>
          <w:p>
            <w:r>
              <w:t>10,000+</w:t>
            </w:r>
          </w:p>
        </w:tc>
      </w:tr>
      <w:tr>
        <w:tc>
          <w:tcPr>
            <w:tcW w:type="dxa" w:w="4320"/>
          </w:tcPr>
          <w:p>
            <w:r>
              <w:t>Database Query Time</w:t>
            </w:r>
          </w:p>
        </w:tc>
        <w:tc>
          <w:tcPr>
            <w:tcW w:type="dxa" w:w="4320"/>
          </w:tcPr>
          <w:p>
            <w:r>
              <w:t>&lt;50ms (95th percentile)</w:t>
            </w:r>
          </w:p>
        </w:tc>
      </w:tr>
      <w:tr>
        <w:tc>
          <w:tcPr>
            <w:tcW w:type="dxa" w:w="4320"/>
          </w:tcPr>
          <w:p>
            <w:r>
              <w:t>Uptime</w:t>
            </w:r>
          </w:p>
        </w:tc>
        <w:tc>
          <w:tcPr>
            <w:tcW w:type="dxa" w:w="4320"/>
          </w:tcPr>
          <w:p>
            <w:r>
              <w:t>99.9% (8.76 hours downtime/year max)</w:t>
            </w:r>
          </w:p>
        </w:tc>
      </w:tr>
      <w:tr>
        <w:tc>
          <w:tcPr>
            <w:tcW w:type="dxa" w:w="4320"/>
          </w:tcPr>
          <w:p>
            <w:r>
              <w:t>Cache Hit Rate</w:t>
            </w:r>
          </w:p>
        </w:tc>
        <w:tc>
          <w:tcPr>
            <w:tcW w:type="dxa" w:w="4320"/>
          </w:tcPr>
          <w:p>
            <w:r>
              <w:t>&gt;80%</w:t>
            </w:r>
          </w:p>
        </w:tc>
      </w:tr>
      <w:tr>
        <w:tc>
          <w:tcPr>
            <w:tcW w:type="dxa" w:w="4320"/>
          </w:tcPr>
          <w:p>
            <w:r>
              <w:t>Mobile Performance Score</w:t>
            </w:r>
          </w:p>
        </w:tc>
        <w:tc>
          <w:tcPr>
            <w:tcW w:type="dxa" w:w="4320"/>
          </w:tcPr>
          <w:p>
            <w:r>
              <w:t>&gt;90 (Lighthouse)</w:t>
            </w:r>
          </w:p>
        </w:tc>
      </w:tr>
      <w:tr>
        <w:tc>
          <w:tcPr>
            <w:tcW w:type="dxa" w:w="4320"/>
          </w:tcPr>
          <w:p>
            <w:r>
              <w:t>Time to Interactive</w:t>
            </w:r>
          </w:p>
        </w:tc>
        <w:tc>
          <w:tcPr>
            <w:tcW w:type="dxa" w:w="4320"/>
          </w:tcPr>
          <w:p>
            <w:r>
              <w:t>&lt;5 seconds</w:t>
            </w:r>
          </w:p>
        </w:tc>
      </w:tr>
    </w:tbl>
    <w:p>
      <w:pPr>
        <w:pStyle w:val="Heading1"/>
        <w:jc w:val="left"/>
      </w:pPr>
      <w:r>
        <w:t>10. Deployment Strategy</w:t>
      </w:r>
    </w:p>
    <w:p>
      <w:pPr>
        <w:pStyle w:val="Heading2"/>
        <w:jc w:val="left"/>
      </w:pPr>
      <w:r>
        <w:t>10.1 Hosting Infrastructure</w:t>
      </w:r>
    </w:p>
    <w:p>
      <w:r>
        <w:t>Recommended: AWS or DigitalOcean for cost-effectiveness with CloudFlare CDN for global performance.</w:t>
      </w:r>
    </w:p>
    <w:p>
      <w:pPr>
        <w:pStyle w:val="ListBullet"/>
      </w:pPr>
      <w:r>
        <w:rPr>
          <w:b/>
        </w:rPr>
        <w:t xml:space="preserve">Frontend Hosting: </w:t>
      </w:r>
      <w:r>
        <w:t>Vercel (recommended for Next.js) or Netlify - Free tier initially, automatic deployments from Git</w:t>
      </w:r>
    </w:p>
    <w:p>
      <w:pPr>
        <w:pStyle w:val="ListBullet"/>
      </w:pPr>
      <w:r>
        <w:rPr>
          <w:b/>
        </w:rPr>
        <w:t xml:space="preserve">Backend Hosting: </w:t>
      </w:r>
      <w:r>
        <w:t>AWS EC2, DigitalOcean Droplets, or Railway - Start with 2 instances behind load balancer</w:t>
      </w:r>
    </w:p>
    <w:p>
      <w:pPr>
        <w:pStyle w:val="ListBullet"/>
      </w:pPr>
      <w:r>
        <w:rPr>
          <w:b/>
        </w:rPr>
        <w:t xml:space="preserve">Database: </w:t>
      </w:r>
      <w:r>
        <w:t>Managed PostgreSQL (AWS RDS, DigitalOcean Managed DB, or Supabase) - Automated backups, high availability</w:t>
      </w:r>
    </w:p>
    <w:p>
      <w:pPr>
        <w:pStyle w:val="ListBullet"/>
      </w:pPr>
      <w:r>
        <w:rPr>
          <w:b/>
        </w:rPr>
        <w:t xml:space="preserve">Cache: </w:t>
      </w:r>
      <w:r>
        <w:t>Redis Cloud (free tier up to 30MB) or managed Redis on hosting provider</w:t>
      </w:r>
    </w:p>
    <w:p>
      <w:pPr>
        <w:pStyle w:val="ListBullet"/>
      </w:pPr>
      <w:r>
        <w:rPr>
          <w:b/>
        </w:rPr>
        <w:t xml:space="preserve">File Storage: </w:t>
      </w:r>
      <w:r>
        <w:t>AWS S3 - Pay per use, highly reliable (99.999999999% durability)</w:t>
      </w:r>
    </w:p>
    <w:p>
      <w:pPr>
        <w:pStyle w:val="ListBullet"/>
      </w:pPr>
      <w:r>
        <w:rPr>
          <w:b/>
        </w:rPr>
        <w:t xml:space="preserve">CDN: </w:t>
      </w:r>
      <w:r>
        <w:t>CloudFlare - Free tier includes DDoS protection, SSL, caching</w:t>
      </w:r>
    </w:p>
    <w:p>
      <w:pPr>
        <w:pStyle w:val="Heading2"/>
        <w:jc w:val="left"/>
      </w:pPr>
      <w:r>
        <w:t>10.2 Deployment Pipeline</w:t>
      </w:r>
    </w:p>
    <w:p>
      <w:r>
        <w:t>Automated CI/CD pipeline using GitHub Actions:</w:t>
      </w:r>
    </w:p>
    <w:p>
      <w:pPr>
        <w:pStyle w:val="ListBullet2"/>
      </w:pPr>
      <w:r>
        <w:t>→ Developer pushes code to GitHub</w:t>
      </w:r>
    </w:p>
    <w:p>
      <w:pPr>
        <w:pStyle w:val="ListBullet2"/>
      </w:pPr>
      <w:r>
        <w:t>→ GitHub Actions triggered automatically</w:t>
      </w:r>
    </w:p>
    <w:p>
      <w:pPr>
        <w:pStyle w:val="ListBullet2"/>
      </w:pPr>
      <w:r>
        <w:t>→ Run linting (ESLint, Black)</w:t>
      </w:r>
    </w:p>
    <w:p>
      <w:pPr>
        <w:pStyle w:val="ListBullet2"/>
      </w:pPr>
      <w:r>
        <w:t>→ Run tests (Jest, Pytest)</w:t>
      </w:r>
    </w:p>
    <w:p>
      <w:pPr>
        <w:pStyle w:val="ListBullet2"/>
      </w:pPr>
      <w:r>
        <w:t>→ Build frontend (Next.js)</w:t>
      </w:r>
    </w:p>
    <w:p>
      <w:pPr>
        <w:pStyle w:val="ListBullet2"/>
      </w:pPr>
      <w:r>
        <w:t>→ Build Docker images</w:t>
      </w:r>
    </w:p>
    <w:p>
      <w:pPr>
        <w:pStyle w:val="ListBullet2"/>
      </w:pPr>
      <w:r>
        <w:t>→ Push images to registry</w:t>
      </w:r>
    </w:p>
    <w:p>
      <w:pPr>
        <w:pStyle w:val="ListBullet2"/>
      </w:pPr>
      <w:r>
        <w:t>→ Deploy to staging environment</w:t>
      </w:r>
    </w:p>
    <w:p>
      <w:pPr>
        <w:pStyle w:val="ListBullet2"/>
      </w:pPr>
      <w:r>
        <w:t>→ Run smoke tests</w:t>
      </w:r>
    </w:p>
    <w:p>
      <w:pPr>
        <w:pStyle w:val="ListBullet2"/>
      </w:pPr>
      <w:r>
        <w:t>→ If tests pass, deploy to production</w:t>
      </w:r>
    </w:p>
    <w:p>
      <w:pPr>
        <w:pStyle w:val="ListBullet2"/>
      </w:pPr>
      <w:r>
        <w:t>→ Send deployment notifications (Slack/Email)</w:t>
      </w:r>
    </w:p>
    <w:p>
      <w:pPr>
        <w:pStyle w:val="Heading2"/>
        <w:jc w:val="left"/>
      </w:pPr>
      <w:r>
        <w:t>10.3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</w:tr>
      <w:tr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Local development on developer machines</w:t>
            </w:r>
          </w:p>
        </w:tc>
        <w:tc>
          <w:tcPr>
            <w:tcW w:type="dxa" w:w="2880"/>
          </w:tcPr>
          <w:p>
            <w:r>
              <w:t>Developers only</w:t>
            </w:r>
          </w:p>
        </w:tc>
      </w:tr>
      <w:tr>
        <w:tc>
          <w:tcPr>
            <w:tcW w:type="dxa" w:w="2880"/>
          </w:tcPr>
          <w:p>
            <w:r>
              <w:t>Staging</w:t>
            </w:r>
          </w:p>
        </w:tc>
        <w:tc>
          <w:tcPr>
            <w:tcW w:type="dxa" w:w="2880"/>
          </w:tcPr>
          <w:p>
            <w:r>
              <w:t>Pre-production testing, mirrors production</w:t>
            </w:r>
          </w:p>
        </w:tc>
        <w:tc>
          <w:tcPr>
            <w:tcW w:type="dxa" w:w="2880"/>
          </w:tcPr>
          <w:p>
            <w:r>
              <w:t>Internal team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Live environment serving real customers</w:t>
            </w:r>
          </w:p>
        </w:tc>
        <w:tc>
          <w:tcPr>
            <w:tcW w:type="dxa" w:w="2880"/>
          </w:tcPr>
          <w:p>
            <w:r>
              <w:t>Public</w:t>
            </w:r>
          </w:p>
        </w:tc>
      </w:tr>
    </w:tbl>
    <w:p>
      <w:pPr>
        <w:pStyle w:val="Heading1"/>
        <w:jc w:val="left"/>
      </w:pPr>
      <w:r>
        <w:t>11. Development Timeline &amp; Milestones</w:t>
      </w:r>
    </w:p>
    <w:p>
      <w:pPr>
        <w:pStyle w:val="Heading2"/>
        <w:jc w:val="left"/>
      </w:pPr>
      <w:r>
        <w:t>11.1 Phase 1: Foundation (Months 1-2)</w:t>
      </w:r>
    </w:p>
    <w:p>
      <w:pPr>
        <w:pStyle w:val="ListBullet"/>
      </w:pPr>
      <w:r>
        <w:t>Week 1-2: Project setup, infrastructure provisioning, team onboarding</w:t>
      </w:r>
    </w:p>
    <w:p>
      <w:pPr>
        <w:pStyle w:val="ListBullet"/>
      </w:pPr>
      <w:r>
        <w:t>Week 3-4: Database design and implementation</w:t>
      </w:r>
    </w:p>
    <w:p>
      <w:pPr>
        <w:pStyle w:val="ListBullet"/>
      </w:pPr>
      <w:r>
        <w:t>Week 5-6: Authentication system, user management</w:t>
      </w:r>
    </w:p>
    <w:p>
      <w:pPr>
        <w:pStyle w:val="ListBullet"/>
      </w:pPr>
      <w:r>
        <w:t>Week 7-8: Basic policy browsing and display</w:t>
      </w:r>
    </w:p>
    <w:p>
      <w:pPr>
        <w:pStyle w:val="ListBullet"/>
      </w:pPr>
      <w:r>
        <w:t>Deliverable: Working prototype with user auth and basic policy listing</w:t>
      </w:r>
    </w:p>
    <w:p>
      <w:pPr>
        <w:pStyle w:val="Heading2"/>
        <w:jc w:val="left"/>
      </w:pPr>
      <w:r>
        <w:t>11.2 Phase 2: Core Features (Months 3-4)</w:t>
      </w:r>
    </w:p>
    <w:p>
      <w:pPr>
        <w:pStyle w:val="ListBullet"/>
      </w:pPr>
      <w:r>
        <w:t>Week 9-10: Shopping cart and checkout flow</w:t>
      </w:r>
    </w:p>
    <w:p>
      <w:pPr>
        <w:pStyle w:val="ListBullet"/>
      </w:pPr>
      <w:r>
        <w:t>Week 11-12: Payment integration (M-Pesa, Paystack)</w:t>
      </w:r>
    </w:p>
    <w:p>
      <w:pPr>
        <w:pStyle w:val="ListBullet"/>
      </w:pPr>
      <w:r>
        <w:t>Week 13-14: Customer dashboard</w:t>
      </w:r>
    </w:p>
    <w:p>
      <w:pPr>
        <w:pStyle w:val="ListBullet"/>
      </w:pPr>
      <w:r>
        <w:t>Week 15-16: Policy workflow engine</w:t>
      </w:r>
    </w:p>
    <w:p>
      <w:pPr>
        <w:pStyle w:val="ListBullet"/>
      </w:pPr>
      <w:r>
        <w:t>Deliverable: End-to-end policy purchase and issuance</w:t>
      </w:r>
    </w:p>
    <w:p>
      <w:pPr>
        <w:pStyle w:val="Heading2"/>
        <w:jc w:val="left"/>
      </w:pPr>
      <w:r>
        <w:t>11.3 Phase 3: Advanced Features (Months 5-6)</w:t>
      </w:r>
    </w:p>
    <w:p>
      <w:pPr>
        <w:pStyle w:val="ListBullet"/>
      </w:pPr>
      <w:r>
        <w:t>Week 17-18: Claims management system</w:t>
      </w:r>
    </w:p>
    <w:p>
      <w:pPr>
        <w:pStyle w:val="ListBullet"/>
      </w:pPr>
      <w:r>
        <w:t>Week 19-20: Admin panel</w:t>
      </w:r>
    </w:p>
    <w:p>
      <w:pPr>
        <w:pStyle w:val="ListBullet"/>
      </w:pPr>
      <w:r>
        <w:t>Week 21-22: Notifications and communications</w:t>
      </w:r>
    </w:p>
    <w:p>
      <w:pPr>
        <w:pStyle w:val="ListBullet"/>
      </w:pPr>
      <w:r>
        <w:t>Week 23-24: Testing, bug fixes, performance optimization</w:t>
      </w:r>
    </w:p>
    <w:p>
      <w:pPr>
        <w:pStyle w:val="ListBullet"/>
      </w:pPr>
      <w:r>
        <w:t>Deliverable: Production-ready platform</w:t>
      </w:r>
    </w:p>
    <w:p>
      <w:pPr>
        <w:pStyle w:val="Heading2"/>
        <w:jc w:val="left"/>
      </w:pPr>
      <w:r>
        <w:t>11.4 Phase 4: Launch (Month 7)</w:t>
      </w:r>
    </w:p>
    <w:p>
      <w:pPr>
        <w:pStyle w:val="ListBullet"/>
      </w:pPr>
      <w:r>
        <w:t>Week 25: UAT (User Acceptance Testing)</w:t>
      </w:r>
    </w:p>
    <w:p>
      <w:pPr>
        <w:pStyle w:val="ListBullet"/>
      </w:pPr>
      <w:r>
        <w:t>Week 26: Staff training and documentation</w:t>
      </w:r>
    </w:p>
    <w:p>
      <w:pPr>
        <w:pStyle w:val="ListBullet"/>
      </w:pPr>
      <w:r>
        <w:t>Week 27: Soft launch (limited users)</w:t>
      </w:r>
    </w:p>
    <w:p>
      <w:pPr>
        <w:pStyle w:val="ListBullet"/>
      </w:pPr>
      <w:r>
        <w:t>Week 28: Full public launch</w:t>
      </w:r>
    </w:p>
    <w:p>
      <w:pPr>
        <w:pStyle w:val="ListBullet"/>
      </w:pPr>
      <w:r>
        <w:t>Deliverable: Live platform with active users</w:t>
      </w:r>
    </w:p>
    <w:p>
      <w:pPr>
        <w:pStyle w:val="Heading1"/>
        <w:jc w:val="left"/>
      </w:pPr>
      <w:r>
        <w:t>12. Recommended Team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Responsibilities</w:t>
            </w:r>
          </w:p>
        </w:tc>
        <w:tc>
          <w:tcPr>
            <w:tcW w:type="dxa" w:w="2160"/>
          </w:tcPr>
          <w:p>
            <w:r>
              <w:t>Est. Cost (KES/month)</w:t>
            </w:r>
          </w:p>
        </w:tc>
      </w:tr>
      <w:tr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Overall coordination, stakeholder management</w:t>
            </w:r>
          </w:p>
        </w:tc>
        <w:tc>
          <w:tcPr>
            <w:tcW w:type="dxa" w:w="2160"/>
          </w:tcPr>
          <w:p>
            <w:r>
              <w:t>250,000</w:t>
            </w:r>
          </w:p>
        </w:tc>
      </w:tr>
      <w:tr>
        <w:tc>
          <w:tcPr>
            <w:tcW w:type="dxa" w:w="2160"/>
          </w:tcPr>
          <w:p>
            <w:r>
              <w:t>Senior Full-Stack Dev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Architecture, code review, mentoring</w:t>
            </w:r>
          </w:p>
        </w:tc>
        <w:tc>
          <w:tcPr>
            <w:tcW w:type="dxa" w:w="2160"/>
          </w:tcPr>
          <w:p>
            <w:r>
              <w:t>350,000</w:t>
            </w:r>
          </w:p>
        </w:tc>
      </w:tr>
      <w:tr>
        <w:tc>
          <w:tcPr>
            <w:tcW w:type="dxa" w:w="2160"/>
          </w:tcPr>
          <w:p>
            <w:r>
              <w:t>Frontend Developer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React/Next.js development</w:t>
            </w:r>
          </w:p>
        </w:tc>
        <w:tc>
          <w:tcPr>
            <w:tcW w:type="dxa" w:w="2160"/>
          </w:tcPr>
          <w:p>
            <w:r>
              <w:t>120,000 each</w:t>
            </w:r>
          </w:p>
        </w:tc>
      </w:tr>
      <w:tr>
        <w:tc>
          <w:tcPr>
            <w:tcW w:type="dxa" w:w="2160"/>
          </w:tcPr>
          <w:p>
            <w:r>
              <w:t>Backend Developer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Django/Python development</w:t>
            </w:r>
          </w:p>
        </w:tc>
        <w:tc>
          <w:tcPr>
            <w:tcW w:type="dxa" w:w="2160"/>
          </w:tcPr>
          <w:p>
            <w:r>
              <w:t>130,000 each</w:t>
            </w:r>
          </w:p>
        </w:tc>
      </w:tr>
      <w:tr>
        <w:tc>
          <w:tcPr>
            <w:tcW w:type="dxa" w:w="2160"/>
          </w:tcPr>
          <w:p>
            <w:r>
              <w:t>UI/UX Designer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User interface and experience design</w:t>
            </w:r>
          </w:p>
        </w:tc>
        <w:tc>
          <w:tcPr>
            <w:tcW w:type="dxa" w:w="2160"/>
          </w:tcPr>
          <w:p>
            <w:r>
              <w:t>100,000</w:t>
            </w:r>
          </w:p>
        </w:tc>
      </w:tr>
      <w:tr>
        <w:tc>
          <w:tcPr>
            <w:tcW w:type="dxa" w:w="2160"/>
          </w:tcPr>
          <w:p>
            <w:r>
              <w:t>QA Engineer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Testing, quality assurance</w:t>
            </w:r>
          </w:p>
        </w:tc>
        <w:tc>
          <w:tcPr>
            <w:tcW w:type="dxa" w:w="2160"/>
          </w:tcPr>
          <w:p>
            <w:r>
              <w:t>80,000</w:t>
            </w:r>
          </w:p>
        </w:tc>
      </w:tr>
      <w:tr>
        <w:tc>
          <w:tcPr>
            <w:tcW w:type="dxa" w:w="2160"/>
          </w:tcPr>
          <w:p>
            <w:r>
              <w:t>DevOps Engineer</w:t>
            </w:r>
          </w:p>
        </w:tc>
        <w:tc>
          <w:tcPr>
            <w:tcW w:type="dxa" w:w="2160"/>
          </w:tcPr>
          <w:p>
            <w:r>
              <w:t>1 (PT)</w:t>
            </w:r>
          </w:p>
        </w:tc>
        <w:tc>
          <w:tcPr>
            <w:tcW w:type="dxa" w:w="2160"/>
          </w:tcPr>
          <w:p>
            <w:r>
              <w:t>Deployment, infrastructure management</w:t>
            </w:r>
          </w:p>
        </w:tc>
        <w:tc>
          <w:tcPr>
            <w:tcW w:type="dxa" w:w="2160"/>
          </w:tcPr>
          <w:p>
            <w:r>
              <w:t>150,000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~1,300,000</w:t>
            </w:r>
          </w:p>
        </w:tc>
      </w:tr>
    </w:tbl>
    <w:p/>
    <w:p>
      <w:r>
        <w:t>Note: Part-time (PT) roles can be engaged on contract basis. Costs are estimates based on Kenyan market rates as of January 2026.</w:t>
      </w:r>
    </w:p>
    <w:p>
      <w:r>
        <w:br w:type="page"/>
      </w:r>
    </w:p>
    <w:p>
      <w:pPr>
        <w:pStyle w:val="Heading1"/>
        <w:jc w:val="left"/>
      </w:pPr>
      <w:r>
        <w:t>13. Appendices</w:t>
      </w:r>
    </w:p>
    <w:p>
      <w:pPr>
        <w:pStyle w:val="Heading2"/>
        <w:jc w:val="left"/>
      </w:pPr>
      <w:r>
        <w:t>13.1 Glossary</w:t>
      </w:r>
    </w:p>
    <w:p>
      <w:pPr>
        <w:pStyle w:val="ListBullet"/>
      </w:pPr>
      <w:r>
        <w:rPr>
          <w:b/>
        </w:rPr>
        <w:t xml:space="preserve">API: </w:t>
      </w:r>
      <w:r>
        <w:t>Application Programming Interface - software intermediary</w:t>
      </w:r>
    </w:p>
    <w:p>
      <w:pPr>
        <w:pStyle w:val="ListBullet"/>
      </w:pPr>
      <w:r>
        <w:rPr>
          <w:b/>
        </w:rPr>
        <w:t xml:space="preserve">CDN: </w:t>
      </w:r>
      <w:r>
        <w:t>Content Delivery Network - distributed server network</w:t>
      </w:r>
    </w:p>
    <w:p>
      <w:pPr>
        <w:pStyle w:val="ListBullet"/>
      </w:pPr>
      <w:r>
        <w:rPr>
          <w:b/>
        </w:rPr>
        <w:t xml:space="preserve">CRUD: </w:t>
      </w:r>
      <w:r>
        <w:t>Create, Read, Update, Delete - basic data operations</w:t>
      </w:r>
    </w:p>
    <w:p>
      <w:pPr>
        <w:pStyle w:val="ListBullet"/>
      </w:pPr>
      <w:r>
        <w:rPr>
          <w:b/>
        </w:rPr>
        <w:t xml:space="preserve">JWT: </w:t>
      </w:r>
      <w:r>
        <w:t>JSON Web Token - authentication standard</w:t>
      </w:r>
    </w:p>
    <w:p>
      <w:pPr>
        <w:pStyle w:val="ListBullet"/>
      </w:pPr>
      <w:r>
        <w:rPr>
          <w:b/>
        </w:rPr>
        <w:t xml:space="preserve">KYC: </w:t>
      </w:r>
      <w:r>
        <w:t>Know Your Customer - identity verification</w:t>
      </w:r>
    </w:p>
    <w:p>
      <w:pPr>
        <w:pStyle w:val="ListBullet"/>
      </w:pPr>
      <w:r>
        <w:rPr>
          <w:b/>
        </w:rPr>
        <w:t xml:space="preserve">ORM: </w:t>
      </w:r>
      <w:r>
        <w:t>Object-Relational Mapping - database abstraction</w:t>
      </w:r>
    </w:p>
    <w:p>
      <w:pPr>
        <w:pStyle w:val="ListBullet"/>
      </w:pPr>
      <w:r>
        <w:rPr>
          <w:b/>
        </w:rPr>
        <w:t xml:space="preserve">RBAC: </w:t>
      </w:r>
      <w:r>
        <w:t>Role-Based Access Control - permission system</w:t>
      </w:r>
    </w:p>
    <w:p>
      <w:pPr>
        <w:pStyle w:val="ListBullet"/>
      </w:pPr>
      <w:r>
        <w:rPr>
          <w:b/>
        </w:rPr>
        <w:t xml:space="preserve">REST: </w:t>
      </w:r>
      <w:r>
        <w:t>Representational State Transfer - API architecture</w:t>
      </w:r>
    </w:p>
    <w:p>
      <w:pPr>
        <w:pStyle w:val="ListBullet"/>
      </w:pPr>
      <w:r>
        <w:rPr>
          <w:b/>
        </w:rPr>
        <w:t xml:space="preserve">SLA: </w:t>
      </w:r>
      <w:r>
        <w:t>Service Level Agreement - performance commitment</w:t>
      </w:r>
    </w:p>
    <w:p>
      <w:pPr>
        <w:pStyle w:val="ListBullet"/>
      </w:pPr>
      <w:r>
        <w:rPr>
          <w:b/>
        </w:rPr>
        <w:t xml:space="preserve">SSR: </w:t>
      </w:r>
      <w:r>
        <w:t>Server-Side Rendering - pre-render pages on server</w:t>
      </w:r>
    </w:p>
    <w:p>
      <w:pPr>
        <w:pStyle w:val="Heading2"/>
        <w:jc w:val="left"/>
      </w:pPr>
      <w:r>
        <w:t>13.2 References</w:t>
      </w:r>
    </w:p>
    <w:p>
      <w:pPr>
        <w:pStyle w:val="ListBullet"/>
      </w:pPr>
      <w:r>
        <w:t>Django Documentation: https://docs.djangoproject.com/</w:t>
      </w:r>
    </w:p>
    <w:p>
      <w:pPr>
        <w:pStyle w:val="ListBullet"/>
      </w:pPr>
      <w:r>
        <w:t>React Documentation: https://react.dev/</w:t>
      </w:r>
    </w:p>
    <w:p>
      <w:pPr>
        <w:pStyle w:val="ListBullet"/>
      </w:pPr>
      <w:r>
        <w:t>Next.js Documentation: https://nextjs.org/docs</w:t>
      </w:r>
    </w:p>
    <w:p>
      <w:pPr>
        <w:pStyle w:val="ListBullet"/>
      </w:pPr>
      <w:r>
        <w:t>PostgreSQL Documentation: https://www.postgresql.org/docs/</w:t>
      </w:r>
    </w:p>
    <w:p>
      <w:pPr>
        <w:pStyle w:val="ListBullet"/>
      </w:pPr>
      <w:r>
        <w:t>M-Pesa Daraja API: https://developer.safaricom.co.ke/</w:t>
      </w:r>
    </w:p>
    <w:p>
      <w:pPr>
        <w:pStyle w:val="ListBullet"/>
      </w:pPr>
      <w:r>
        <w:t>Paystack API: https://paystack.com/docs/api/</w:t>
      </w:r>
    </w:p>
    <w:p>
      <w:pPr>
        <w:pStyle w:val="ListBullet"/>
      </w:pPr>
      <w:r>
        <w:t>Kenya Data Protection Act: https://www.odpc.go.ke/</w:t>
      </w:r>
    </w:p>
    <w:p>
      <w:pPr>
        <w:pStyle w:val="ListBullet"/>
      </w:pPr>
      <w:r>
        <w:t>IRA Kenya: https://www.ira.go.ke/</w:t>
      </w:r>
    </w:p>
    <w:p>
      <w:pPr>
        <w:pStyle w:val="Heading2"/>
        <w:jc w:val="left"/>
      </w:pPr>
      <w:r>
        <w:t>13.3 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2026-01-26</w:t>
            </w:r>
          </w:p>
        </w:tc>
        <w:tc>
          <w:tcPr>
            <w:tcW w:type="dxa" w:w="2160"/>
          </w:tcPr>
          <w:p>
            <w:r>
              <w:t>Technical Team</w:t>
            </w:r>
          </w:p>
        </w:tc>
        <w:tc>
          <w:tcPr>
            <w:tcW w:type="dxa" w:w="2160"/>
          </w:tcPr>
          <w:p>
            <w:r>
              <w:t>Initial document creation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jc w:val="center"/>
      </w:pPr>
      <w:r>
        <w:rPr>
          <w:b/>
        </w:rPr>
        <w:t>END OF DOCUMENT</w:t>
      </w:r>
    </w:p>
    <w:p/>
    <w:p>
      <w:pPr>
        <w:jc w:val="center"/>
      </w:pPr>
      <w:r>
        <w:t>Bowman Insurance Agency - Digital Insurance Platform</w:t>
      </w:r>
    </w:p>
    <w:p>
      <w:pPr>
        <w:jc w:val="center"/>
      </w:pPr>
      <w:r>
        <w:t>Technical Specifications Document v1.0 - January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